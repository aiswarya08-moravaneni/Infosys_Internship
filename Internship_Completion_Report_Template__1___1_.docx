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759BFE" w14:textId="44E5504F" w:rsidR="00665CB7" w:rsidRPr="00F91FA9" w:rsidRDefault="00F91FA9" w:rsidP="00F91FA9">
      <w:pPr>
        <w:pStyle w:val="Title"/>
        <w:jc w:val="center"/>
        <w:rPr>
          <w:rFonts w:ascii="Arial" w:hAnsi="Arial" w:cs="Arial"/>
          <w:sz w:val="36"/>
          <w:szCs w:val="36"/>
        </w:rPr>
      </w:pPr>
      <w:r w:rsidRPr="00F91FA9">
        <w:rPr>
          <w:rFonts w:ascii="Arial" w:hAnsi="Arial" w:cs="Arial"/>
          <w:sz w:val="36"/>
          <w:szCs w:val="36"/>
        </w:rPr>
        <w:t>Infosys Springboard Virtual Internship 6.0 Completion Report</w:t>
      </w:r>
    </w:p>
    <w:p w14:paraId="23EE6A31" w14:textId="383DC890" w:rsidR="00665CB7" w:rsidRDefault="00F91FA9">
      <w:pPr>
        <w:pStyle w:val="Heading1"/>
        <w:rPr>
          <w:rFonts w:ascii="Arial" w:hAnsi="Arial" w:cs="Arial"/>
          <w:sz w:val="20"/>
          <w:szCs w:val="20"/>
        </w:rPr>
      </w:pPr>
      <w:r w:rsidRPr="00F91FA9">
        <w:rPr>
          <w:rFonts w:ascii="Arial" w:hAnsi="Arial" w:cs="Arial"/>
          <w:sz w:val="20"/>
          <w:szCs w:val="20"/>
        </w:rPr>
        <w:t>Team Details</w:t>
      </w:r>
      <w:r w:rsidR="00EB0369">
        <w:rPr>
          <w:rFonts w:ascii="Arial" w:hAnsi="Arial" w:cs="Arial"/>
          <w:sz w:val="20"/>
          <w:szCs w:val="20"/>
        </w:rPr>
        <w:t xml:space="preserve"> </w:t>
      </w:r>
    </w:p>
    <w:p w14:paraId="5CB1814B" w14:textId="6B66B7F9" w:rsidR="00F91FA9" w:rsidRPr="00F91FA9" w:rsidRDefault="00F91FA9" w:rsidP="00F91FA9">
      <w:pPr>
        <w:rPr>
          <w:rFonts w:ascii="Arial" w:hAnsi="Arial" w:cs="Arial"/>
          <w:sz w:val="20"/>
          <w:szCs w:val="20"/>
        </w:rPr>
      </w:pPr>
      <w:r w:rsidRPr="00F91FA9">
        <w:rPr>
          <w:rFonts w:ascii="Arial" w:hAnsi="Arial" w:cs="Arial"/>
          <w:sz w:val="20"/>
          <w:szCs w:val="20"/>
        </w:rPr>
        <w:t>Batch Number</w:t>
      </w:r>
      <w:r w:rsidR="00AA04F2">
        <w:rPr>
          <w:rFonts w:ascii="Arial" w:hAnsi="Arial" w:cs="Arial"/>
          <w:sz w:val="20"/>
          <w:szCs w:val="20"/>
        </w:rPr>
        <w:t>: 13(group-2/ team-b)</w:t>
      </w:r>
    </w:p>
    <w:p w14:paraId="1B819ECA" w14:textId="4591D7EB" w:rsidR="00F91FA9" w:rsidRPr="00F91FA9" w:rsidRDefault="00F91FA9" w:rsidP="00F91FA9">
      <w:pPr>
        <w:rPr>
          <w:rFonts w:ascii="Arial" w:hAnsi="Arial" w:cs="Arial"/>
          <w:sz w:val="20"/>
          <w:szCs w:val="20"/>
        </w:rPr>
      </w:pPr>
      <w:r w:rsidRPr="00F91FA9">
        <w:rPr>
          <w:rFonts w:ascii="Arial" w:hAnsi="Arial" w:cs="Arial"/>
          <w:sz w:val="20"/>
          <w:szCs w:val="20"/>
        </w:rPr>
        <w:t>Start date</w:t>
      </w:r>
      <w:r w:rsidR="00AA04F2">
        <w:rPr>
          <w:rFonts w:ascii="Arial" w:hAnsi="Arial" w:cs="Arial"/>
          <w:sz w:val="20"/>
          <w:szCs w:val="20"/>
        </w:rPr>
        <w:t>:</w:t>
      </w:r>
      <w:r w:rsidR="00AA04F2" w:rsidRPr="00AA04F2">
        <w:t xml:space="preserve"> </w:t>
      </w:r>
      <w:r w:rsidR="00AA04F2" w:rsidRPr="00AA04F2">
        <w:rPr>
          <w:rFonts w:ascii="Arial" w:hAnsi="Arial" w:cs="Arial"/>
          <w:sz w:val="20"/>
          <w:szCs w:val="20"/>
        </w:rPr>
        <w:t>2 February 2026</w:t>
      </w:r>
    </w:p>
    <w:p w14:paraId="2E483F47" w14:textId="77777777" w:rsidR="00AA04F2" w:rsidRPr="00AA04F2" w:rsidRDefault="00000000" w:rsidP="00AA04F2">
      <w:pPr>
        <w:rPr>
          <w:rFonts w:ascii="Arial" w:hAnsi="Arial" w:cs="Arial"/>
          <w:sz w:val="20"/>
          <w:szCs w:val="20"/>
        </w:rPr>
      </w:pPr>
      <w:r w:rsidRPr="00F91FA9">
        <w:rPr>
          <w:rFonts w:ascii="Arial" w:hAnsi="Arial" w:cs="Arial"/>
          <w:sz w:val="20"/>
          <w:szCs w:val="20"/>
        </w:rPr>
        <w:t>Name</w:t>
      </w:r>
      <w:r w:rsidR="00F91FA9" w:rsidRPr="00F91FA9">
        <w:rPr>
          <w:rFonts w:ascii="Arial" w:hAnsi="Arial" w:cs="Arial"/>
          <w:sz w:val="20"/>
          <w:szCs w:val="20"/>
        </w:rPr>
        <w:t>s</w:t>
      </w:r>
      <w:r w:rsidRPr="00F91FA9">
        <w:rPr>
          <w:rFonts w:ascii="Arial" w:hAnsi="Arial" w:cs="Arial"/>
          <w:sz w:val="20"/>
          <w:szCs w:val="20"/>
        </w:rPr>
        <w:t xml:space="preserve">: </w:t>
      </w:r>
      <w:r w:rsidR="00AA04F2" w:rsidRPr="00AA04F2">
        <w:rPr>
          <w:rFonts w:ascii="Arial" w:hAnsi="Arial" w:cs="Arial"/>
          <w:sz w:val="20"/>
          <w:szCs w:val="20"/>
        </w:rPr>
        <w:t>Moravaneni Aiswarya Lakshmi</w:t>
      </w:r>
    </w:p>
    <w:p w14:paraId="4A4F712F" w14:textId="560A93C4" w:rsidR="00AA04F2" w:rsidRPr="00AA04F2" w:rsidRDefault="00AA04F2" w:rsidP="00AA04F2">
      <w:pPr>
        <w:rPr>
          <w:rFonts w:ascii="Arial" w:hAnsi="Arial" w:cs="Arial"/>
          <w:sz w:val="20"/>
          <w:szCs w:val="20"/>
        </w:rPr>
      </w:pPr>
      <w:r w:rsidRPr="00AA04F2">
        <w:rPr>
          <w:rFonts w:ascii="Arial" w:hAnsi="Arial" w:cs="Arial"/>
          <w:sz w:val="20"/>
          <w:szCs w:val="20"/>
        </w:rPr>
        <w:t xml:space="preserve"> </w:t>
      </w:r>
      <w:r w:rsidRPr="00AA04F2">
        <w:rPr>
          <w:rFonts w:ascii="Arial" w:hAnsi="Arial" w:cs="Arial"/>
          <w:sz w:val="20"/>
          <w:szCs w:val="20"/>
        </w:rPr>
        <w:tab/>
        <w:t>Syed Naveed Muzammil</w:t>
      </w:r>
    </w:p>
    <w:p w14:paraId="241FA9D3" w14:textId="77777777" w:rsidR="00AA04F2" w:rsidRDefault="00AA04F2" w:rsidP="00AA04F2">
      <w:pPr>
        <w:rPr>
          <w:rFonts w:ascii="Arial" w:hAnsi="Arial" w:cs="Arial"/>
          <w:sz w:val="20"/>
          <w:szCs w:val="20"/>
        </w:rPr>
      </w:pPr>
      <w:r w:rsidRPr="00AA04F2">
        <w:rPr>
          <w:rFonts w:ascii="Arial" w:hAnsi="Arial" w:cs="Arial"/>
          <w:sz w:val="20"/>
          <w:szCs w:val="20"/>
        </w:rPr>
        <w:t xml:space="preserve"> </w:t>
      </w:r>
      <w:r w:rsidRPr="00AA04F2">
        <w:rPr>
          <w:rFonts w:ascii="Arial" w:hAnsi="Arial" w:cs="Arial"/>
          <w:sz w:val="20"/>
          <w:szCs w:val="20"/>
        </w:rPr>
        <w:tab/>
        <w:t xml:space="preserve">Lakshmi </w:t>
      </w:r>
      <w:proofErr w:type="spellStart"/>
      <w:r w:rsidRPr="00AA04F2">
        <w:rPr>
          <w:rFonts w:ascii="Arial" w:hAnsi="Arial" w:cs="Arial"/>
          <w:sz w:val="20"/>
          <w:szCs w:val="20"/>
        </w:rPr>
        <w:t>kalyani</w:t>
      </w:r>
      <w:proofErr w:type="spellEnd"/>
      <w:r w:rsidRPr="00AA04F2">
        <w:rPr>
          <w:rFonts w:ascii="Arial" w:hAnsi="Arial" w:cs="Arial"/>
          <w:sz w:val="20"/>
          <w:szCs w:val="20"/>
        </w:rPr>
        <w:t xml:space="preserve"> Akula</w:t>
      </w:r>
    </w:p>
    <w:p w14:paraId="350B4579" w14:textId="6DC2D6BF" w:rsidR="00665CB7" w:rsidRPr="00F91FA9" w:rsidRDefault="00000000" w:rsidP="00AA04F2">
      <w:pPr>
        <w:rPr>
          <w:rFonts w:ascii="Arial" w:hAnsi="Arial" w:cs="Arial"/>
          <w:sz w:val="20"/>
          <w:szCs w:val="20"/>
        </w:rPr>
      </w:pPr>
      <w:r w:rsidRPr="00F91FA9">
        <w:rPr>
          <w:rFonts w:ascii="Arial" w:hAnsi="Arial" w:cs="Arial"/>
          <w:sz w:val="20"/>
          <w:szCs w:val="20"/>
        </w:rPr>
        <w:t>Internship Duration: 8 Weeks</w:t>
      </w:r>
    </w:p>
    <w:p w14:paraId="5E63B8D6" w14:textId="0D83514E" w:rsidR="00AA04F2" w:rsidRPr="007C3C93" w:rsidRDefault="00000000">
      <w:pPr>
        <w:pStyle w:val="Heading1"/>
        <w:rPr>
          <w:rFonts w:ascii="Arial" w:hAnsi="Arial" w:cs="Arial"/>
          <w:sz w:val="20"/>
          <w:szCs w:val="20"/>
        </w:rPr>
      </w:pPr>
      <w:r w:rsidRPr="00F91FA9">
        <w:rPr>
          <w:rFonts w:ascii="Arial" w:hAnsi="Arial" w:cs="Arial"/>
          <w:sz w:val="20"/>
          <w:szCs w:val="20"/>
        </w:rPr>
        <w:t>1. Project Title</w:t>
      </w:r>
      <w:r w:rsidR="007C3C93">
        <w:rPr>
          <w:rFonts w:ascii="Arial" w:hAnsi="Arial" w:cs="Arial"/>
          <w:sz w:val="20"/>
          <w:szCs w:val="20"/>
        </w:rPr>
        <w:t xml:space="preserve">: </w:t>
      </w:r>
      <w:proofErr w:type="spellStart"/>
      <w:r w:rsidR="000159D7" w:rsidRPr="000159D7">
        <w:rPr>
          <w:rFonts w:ascii="Arial" w:eastAsiaTheme="minorEastAsia" w:hAnsi="Arial" w:cs="Arial"/>
          <w:b w:val="0"/>
          <w:bCs w:val="0"/>
          <w:color w:val="auto"/>
          <w:sz w:val="20"/>
          <w:szCs w:val="20"/>
        </w:rPr>
        <w:t>HotelRevAI</w:t>
      </w:r>
      <w:proofErr w:type="spellEnd"/>
      <w:r w:rsidR="000159D7" w:rsidRPr="000159D7">
        <w:rPr>
          <w:rFonts w:ascii="Arial" w:eastAsiaTheme="minorEastAsia" w:hAnsi="Arial" w:cs="Arial"/>
          <w:b w:val="0"/>
          <w:bCs w:val="0"/>
          <w:color w:val="auto"/>
          <w:sz w:val="20"/>
          <w:szCs w:val="20"/>
        </w:rPr>
        <w:t xml:space="preserve"> AI Driven Revenue Analysis for Hotels</w:t>
      </w:r>
    </w:p>
    <w:p w14:paraId="5A7546B2" w14:textId="6B956C2C" w:rsidR="00665CB7" w:rsidRDefault="00000000">
      <w:pPr>
        <w:pStyle w:val="Heading1"/>
        <w:rPr>
          <w:rFonts w:ascii="Arial" w:hAnsi="Arial" w:cs="Arial"/>
          <w:sz w:val="20"/>
          <w:szCs w:val="20"/>
        </w:rPr>
      </w:pPr>
      <w:r w:rsidRPr="00F91FA9">
        <w:rPr>
          <w:rFonts w:ascii="Arial" w:hAnsi="Arial" w:cs="Arial"/>
          <w:sz w:val="20"/>
          <w:szCs w:val="20"/>
        </w:rPr>
        <w:t>2. Project Objective</w:t>
      </w:r>
    </w:p>
    <w:p w14:paraId="71CDB9FD" w14:textId="77777777" w:rsidR="00AA04F2" w:rsidRPr="00AA04F2" w:rsidRDefault="00AA04F2" w:rsidP="00AA04F2">
      <w:pPr>
        <w:rPr>
          <w:rFonts w:ascii="Arial" w:hAnsi="Arial" w:cs="Arial"/>
          <w:sz w:val="20"/>
          <w:szCs w:val="20"/>
          <w:lang w:val="en-IN"/>
        </w:rPr>
      </w:pPr>
      <w:r w:rsidRPr="00AA04F2">
        <w:rPr>
          <w:rFonts w:ascii="Arial" w:hAnsi="Arial" w:cs="Arial"/>
          <w:sz w:val="20"/>
          <w:szCs w:val="20"/>
          <w:lang w:val="en-IN"/>
        </w:rPr>
        <w:t xml:space="preserve">The main objective of this project is to </w:t>
      </w:r>
      <w:proofErr w:type="spellStart"/>
      <w:r w:rsidRPr="00AA04F2">
        <w:rPr>
          <w:rFonts w:ascii="Arial" w:hAnsi="Arial" w:cs="Arial"/>
          <w:sz w:val="20"/>
          <w:szCs w:val="20"/>
          <w:lang w:val="en-IN"/>
        </w:rPr>
        <w:t>analyze</w:t>
      </w:r>
      <w:proofErr w:type="spellEnd"/>
      <w:r w:rsidRPr="00AA04F2">
        <w:rPr>
          <w:rFonts w:ascii="Arial" w:hAnsi="Arial" w:cs="Arial"/>
          <w:sz w:val="20"/>
          <w:szCs w:val="20"/>
          <w:lang w:val="en-IN"/>
        </w:rPr>
        <w:t xml:space="preserve"> hotel booking data to understand revenue trends, customer </w:t>
      </w:r>
      <w:proofErr w:type="spellStart"/>
      <w:r w:rsidRPr="00AA04F2">
        <w:rPr>
          <w:rFonts w:ascii="Arial" w:hAnsi="Arial" w:cs="Arial"/>
          <w:sz w:val="20"/>
          <w:szCs w:val="20"/>
          <w:lang w:val="en-IN"/>
        </w:rPr>
        <w:t>behavior</w:t>
      </w:r>
      <w:proofErr w:type="spellEnd"/>
      <w:r w:rsidRPr="00AA04F2">
        <w:rPr>
          <w:rFonts w:ascii="Arial" w:hAnsi="Arial" w:cs="Arial"/>
          <w:sz w:val="20"/>
          <w:szCs w:val="20"/>
          <w:lang w:val="en-IN"/>
        </w:rPr>
        <w:t>, and booking patterns using Power BI.</w:t>
      </w:r>
    </w:p>
    <w:p w14:paraId="7C651A64" w14:textId="77777777" w:rsidR="00AA04F2" w:rsidRPr="00AA04F2" w:rsidRDefault="00AA04F2" w:rsidP="00AA04F2">
      <w:pPr>
        <w:rPr>
          <w:rFonts w:ascii="Arial" w:hAnsi="Arial" w:cs="Arial"/>
          <w:sz w:val="20"/>
          <w:szCs w:val="20"/>
          <w:lang w:val="en-IN"/>
        </w:rPr>
      </w:pPr>
      <w:r w:rsidRPr="00AA04F2">
        <w:rPr>
          <w:rFonts w:ascii="Arial" w:hAnsi="Arial" w:cs="Arial"/>
          <w:sz w:val="20"/>
          <w:szCs w:val="20"/>
          <w:lang w:val="en-IN"/>
        </w:rPr>
        <w:t>The project aims to develop interactive dashboards that help hotel management:</w:t>
      </w:r>
    </w:p>
    <w:p w14:paraId="4DB260E5" w14:textId="77777777" w:rsidR="00AA04F2" w:rsidRPr="00AA04F2" w:rsidRDefault="00AA04F2" w:rsidP="00AA04F2">
      <w:pPr>
        <w:numPr>
          <w:ilvl w:val="0"/>
          <w:numId w:val="10"/>
        </w:numPr>
        <w:rPr>
          <w:rFonts w:ascii="Arial" w:hAnsi="Arial" w:cs="Arial"/>
          <w:sz w:val="20"/>
          <w:szCs w:val="20"/>
          <w:lang w:val="en-IN"/>
        </w:rPr>
      </w:pPr>
      <w:r w:rsidRPr="00AA04F2">
        <w:rPr>
          <w:rFonts w:ascii="Arial" w:hAnsi="Arial" w:cs="Arial"/>
          <w:sz w:val="20"/>
          <w:szCs w:val="20"/>
          <w:lang w:val="en-IN"/>
        </w:rPr>
        <w:t>Monitor revenue performance</w:t>
      </w:r>
    </w:p>
    <w:p w14:paraId="4F3C00B1" w14:textId="77777777" w:rsidR="00AA04F2" w:rsidRPr="00AA04F2" w:rsidRDefault="00AA04F2" w:rsidP="00AA04F2">
      <w:pPr>
        <w:numPr>
          <w:ilvl w:val="0"/>
          <w:numId w:val="10"/>
        </w:numPr>
        <w:rPr>
          <w:rFonts w:ascii="Arial" w:hAnsi="Arial" w:cs="Arial"/>
          <w:sz w:val="20"/>
          <w:szCs w:val="20"/>
          <w:lang w:val="en-IN"/>
        </w:rPr>
      </w:pPr>
      <w:proofErr w:type="spellStart"/>
      <w:r w:rsidRPr="00AA04F2">
        <w:rPr>
          <w:rFonts w:ascii="Arial" w:hAnsi="Arial" w:cs="Arial"/>
          <w:sz w:val="20"/>
          <w:szCs w:val="20"/>
          <w:lang w:val="en-IN"/>
        </w:rPr>
        <w:t>Analyze</w:t>
      </w:r>
      <w:proofErr w:type="spellEnd"/>
      <w:r w:rsidRPr="00AA04F2">
        <w:rPr>
          <w:rFonts w:ascii="Arial" w:hAnsi="Arial" w:cs="Arial"/>
          <w:sz w:val="20"/>
          <w:szCs w:val="20"/>
          <w:lang w:val="en-IN"/>
        </w:rPr>
        <w:t xml:space="preserve"> occupancy trends</w:t>
      </w:r>
    </w:p>
    <w:p w14:paraId="4BF3556D" w14:textId="77777777" w:rsidR="00AA04F2" w:rsidRPr="00AA04F2" w:rsidRDefault="00AA04F2" w:rsidP="00AA04F2">
      <w:pPr>
        <w:numPr>
          <w:ilvl w:val="0"/>
          <w:numId w:val="10"/>
        </w:numPr>
        <w:rPr>
          <w:rFonts w:ascii="Arial" w:hAnsi="Arial" w:cs="Arial"/>
          <w:sz w:val="20"/>
          <w:szCs w:val="20"/>
          <w:lang w:val="en-IN"/>
        </w:rPr>
      </w:pPr>
      <w:r w:rsidRPr="00AA04F2">
        <w:rPr>
          <w:rFonts w:ascii="Arial" w:hAnsi="Arial" w:cs="Arial"/>
          <w:sz w:val="20"/>
          <w:szCs w:val="20"/>
          <w:lang w:val="en-IN"/>
        </w:rPr>
        <w:t>Identify customer segments</w:t>
      </w:r>
    </w:p>
    <w:p w14:paraId="5121093E" w14:textId="77777777" w:rsidR="00AA04F2" w:rsidRPr="00AA04F2" w:rsidRDefault="00AA04F2" w:rsidP="00AA04F2">
      <w:pPr>
        <w:numPr>
          <w:ilvl w:val="0"/>
          <w:numId w:val="10"/>
        </w:numPr>
        <w:rPr>
          <w:rFonts w:ascii="Arial" w:hAnsi="Arial" w:cs="Arial"/>
          <w:sz w:val="20"/>
          <w:szCs w:val="20"/>
          <w:lang w:val="en-IN"/>
        </w:rPr>
      </w:pPr>
      <w:r w:rsidRPr="00AA04F2">
        <w:rPr>
          <w:rFonts w:ascii="Arial" w:hAnsi="Arial" w:cs="Arial"/>
          <w:sz w:val="20"/>
          <w:szCs w:val="20"/>
          <w:lang w:val="en-IN"/>
        </w:rPr>
        <w:t xml:space="preserve">Evaluate cancellation </w:t>
      </w:r>
      <w:proofErr w:type="spellStart"/>
      <w:r w:rsidRPr="00AA04F2">
        <w:rPr>
          <w:rFonts w:ascii="Arial" w:hAnsi="Arial" w:cs="Arial"/>
          <w:sz w:val="20"/>
          <w:szCs w:val="20"/>
          <w:lang w:val="en-IN"/>
        </w:rPr>
        <w:t>behavior</w:t>
      </w:r>
      <w:proofErr w:type="spellEnd"/>
    </w:p>
    <w:p w14:paraId="7B6C76C5" w14:textId="77777777" w:rsidR="00AA04F2" w:rsidRPr="00AA04F2" w:rsidRDefault="00AA04F2" w:rsidP="00AA04F2">
      <w:pPr>
        <w:numPr>
          <w:ilvl w:val="0"/>
          <w:numId w:val="10"/>
        </w:numPr>
        <w:rPr>
          <w:rFonts w:ascii="Arial" w:hAnsi="Arial" w:cs="Arial"/>
          <w:sz w:val="20"/>
          <w:szCs w:val="20"/>
          <w:lang w:val="en-IN"/>
        </w:rPr>
      </w:pPr>
      <w:r w:rsidRPr="00AA04F2">
        <w:rPr>
          <w:rFonts w:ascii="Arial" w:hAnsi="Arial" w:cs="Arial"/>
          <w:sz w:val="20"/>
          <w:szCs w:val="20"/>
          <w:lang w:val="en-IN"/>
        </w:rPr>
        <w:t>Predict future revenue using forecasting</w:t>
      </w:r>
    </w:p>
    <w:p w14:paraId="6025FC98" w14:textId="56414FC0" w:rsidR="00665CB7" w:rsidRPr="00AA04F2" w:rsidRDefault="00AA04F2">
      <w:pPr>
        <w:rPr>
          <w:rFonts w:ascii="Arial" w:hAnsi="Arial" w:cs="Arial"/>
          <w:sz w:val="20"/>
          <w:szCs w:val="20"/>
          <w:lang w:val="en-IN"/>
        </w:rPr>
      </w:pPr>
      <w:r w:rsidRPr="00AA04F2">
        <w:rPr>
          <w:rFonts w:ascii="Arial" w:hAnsi="Arial" w:cs="Arial"/>
          <w:sz w:val="20"/>
          <w:szCs w:val="20"/>
          <w:lang w:val="en-IN"/>
        </w:rPr>
        <w:t xml:space="preserve">This project is relevant to the hospitality industry as it enables </w:t>
      </w:r>
      <w:r w:rsidRPr="00AA04F2">
        <w:rPr>
          <w:rFonts w:ascii="Arial" w:hAnsi="Arial" w:cs="Arial"/>
          <w:b/>
          <w:bCs/>
          <w:sz w:val="20"/>
          <w:szCs w:val="20"/>
          <w:lang w:val="en-IN"/>
        </w:rPr>
        <w:t>data-driven decision-making</w:t>
      </w:r>
      <w:r w:rsidRPr="00AA04F2">
        <w:rPr>
          <w:rFonts w:ascii="Arial" w:hAnsi="Arial" w:cs="Arial"/>
          <w:sz w:val="20"/>
          <w:szCs w:val="20"/>
          <w:lang w:val="en-IN"/>
        </w:rPr>
        <w:t xml:space="preserve"> and improves operational efficiency.</w:t>
      </w:r>
    </w:p>
    <w:p w14:paraId="50FDCB01" w14:textId="19B5AB8E" w:rsidR="00F91FA9" w:rsidRPr="00F91FA9" w:rsidRDefault="00F91FA9" w:rsidP="00F91FA9">
      <w:pPr>
        <w:pStyle w:val="Heading1"/>
        <w:rPr>
          <w:rFonts w:ascii="Arial" w:hAnsi="Arial" w:cs="Arial"/>
          <w:sz w:val="20"/>
          <w:szCs w:val="20"/>
        </w:rPr>
      </w:pPr>
      <w:r w:rsidRPr="00F91FA9">
        <w:rPr>
          <w:rFonts w:ascii="Arial" w:hAnsi="Arial" w:cs="Arial"/>
          <w:sz w:val="20"/>
          <w:szCs w:val="20"/>
        </w:rPr>
        <w:t>3. Project description in detail</w:t>
      </w:r>
    </w:p>
    <w:p w14:paraId="1C83D338" w14:textId="77777777" w:rsidR="006E491E" w:rsidRPr="006E491E" w:rsidRDefault="006E491E" w:rsidP="006E491E">
      <w:pPr>
        <w:rPr>
          <w:rFonts w:ascii="Arial" w:hAnsi="Arial" w:cs="Arial"/>
          <w:sz w:val="20"/>
          <w:szCs w:val="20"/>
          <w:lang w:val="en-IN"/>
        </w:rPr>
      </w:pPr>
      <w:r w:rsidRPr="006E491E">
        <w:rPr>
          <w:rFonts w:ascii="Arial" w:hAnsi="Arial" w:cs="Arial"/>
          <w:sz w:val="20"/>
          <w:szCs w:val="20"/>
          <w:lang w:val="en-IN"/>
        </w:rPr>
        <w:t xml:space="preserve">This project focuses on </w:t>
      </w:r>
      <w:proofErr w:type="spellStart"/>
      <w:r w:rsidRPr="006E491E">
        <w:rPr>
          <w:rFonts w:ascii="Arial" w:hAnsi="Arial" w:cs="Arial"/>
          <w:sz w:val="20"/>
          <w:szCs w:val="20"/>
          <w:lang w:val="en-IN"/>
        </w:rPr>
        <w:t>analyzing</w:t>
      </w:r>
      <w:proofErr w:type="spellEnd"/>
      <w:r w:rsidRPr="006E491E">
        <w:rPr>
          <w:rFonts w:ascii="Arial" w:hAnsi="Arial" w:cs="Arial"/>
          <w:sz w:val="20"/>
          <w:szCs w:val="20"/>
          <w:lang w:val="en-IN"/>
        </w:rPr>
        <w:t xml:space="preserve"> hotel booking data using </w:t>
      </w:r>
      <w:r w:rsidRPr="006E491E">
        <w:rPr>
          <w:rFonts w:ascii="Arial" w:hAnsi="Arial" w:cs="Arial"/>
          <w:b/>
          <w:bCs/>
          <w:sz w:val="20"/>
          <w:szCs w:val="20"/>
          <w:lang w:val="en-IN"/>
        </w:rPr>
        <w:t>Power BI</w:t>
      </w:r>
      <w:r w:rsidRPr="006E491E">
        <w:rPr>
          <w:rFonts w:ascii="Arial" w:hAnsi="Arial" w:cs="Arial"/>
          <w:sz w:val="20"/>
          <w:szCs w:val="20"/>
          <w:lang w:val="en-IN"/>
        </w:rPr>
        <w:t>, a business intelligence tool used for data visualization and analytics.</w:t>
      </w:r>
    </w:p>
    <w:p w14:paraId="084AC81D" w14:textId="77777777" w:rsidR="006E491E" w:rsidRPr="006E491E" w:rsidRDefault="006E491E" w:rsidP="006E491E">
      <w:pPr>
        <w:rPr>
          <w:rFonts w:ascii="Arial" w:hAnsi="Arial" w:cs="Arial"/>
          <w:b/>
          <w:bCs/>
          <w:sz w:val="20"/>
          <w:szCs w:val="20"/>
          <w:lang w:val="en-IN"/>
        </w:rPr>
      </w:pPr>
      <w:r w:rsidRPr="006E491E">
        <w:rPr>
          <w:rFonts w:ascii="Arial" w:hAnsi="Arial" w:cs="Arial"/>
          <w:b/>
          <w:bCs/>
          <w:sz w:val="20"/>
          <w:szCs w:val="20"/>
          <w:lang w:val="en-IN"/>
        </w:rPr>
        <w:t>Approach</w:t>
      </w:r>
    </w:p>
    <w:p w14:paraId="37EBBFED" w14:textId="77777777" w:rsidR="006E491E" w:rsidRPr="006E491E" w:rsidRDefault="006E491E" w:rsidP="006E491E">
      <w:pPr>
        <w:rPr>
          <w:rFonts w:ascii="Arial" w:hAnsi="Arial" w:cs="Arial"/>
          <w:sz w:val="20"/>
          <w:szCs w:val="20"/>
          <w:lang w:val="en-IN"/>
        </w:rPr>
      </w:pPr>
      <w:r w:rsidRPr="006E491E">
        <w:rPr>
          <w:rFonts w:ascii="Arial" w:hAnsi="Arial" w:cs="Arial"/>
          <w:sz w:val="20"/>
          <w:szCs w:val="20"/>
          <w:lang w:val="en-IN"/>
        </w:rPr>
        <w:t>The project was executed in multiple stages:</w:t>
      </w:r>
    </w:p>
    <w:p w14:paraId="6A2EB432" w14:textId="77777777" w:rsidR="006E491E" w:rsidRPr="006E491E" w:rsidRDefault="006E491E" w:rsidP="006E491E">
      <w:pPr>
        <w:numPr>
          <w:ilvl w:val="0"/>
          <w:numId w:val="11"/>
        </w:numPr>
        <w:rPr>
          <w:rFonts w:ascii="Arial" w:hAnsi="Arial" w:cs="Arial"/>
          <w:sz w:val="20"/>
          <w:szCs w:val="20"/>
          <w:lang w:val="en-IN"/>
        </w:rPr>
      </w:pPr>
      <w:r w:rsidRPr="006E491E">
        <w:rPr>
          <w:rFonts w:ascii="Arial" w:hAnsi="Arial" w:cs="Arial"/>
          <w:b/>
          <w:bCs/>
          <w:sz w:val="20"/>
          <w:szCs w:val="20"/>
          <w:lang w:val="en-IN"/>
        </w:rPr>
        <w:lastRenderedPageBreak/>
        <w:t>Data Collection</w:t>
      </w:r>
      <w:r w:rsidRPr="006E491E">
        <w:rPr>
          <w:rFonts w:ascii="Arial" w:hAnsi="Arial" w:cs="Arial"/>
          <w:sz w:val="20"/>
          <w:szCs w:val="20"/>
          <w:lang w:val="en-IN"/>
        </w:rPr>
        <w:br/>
        <w:t>The dataset was collected from Kaggle and contains hotel booking data from 2015 to 2017 for both city hotels and resort hotels.</w:t>
      </w:r>
    </w:p>
    <w:p w14:paraId="1CC3DED9" w14:textId="77777777" w:rsidR="006E491E" w:rsidRPr="006E491E" w:rsidRDefault="006E491E" w:rsidP="006E491E">
      <w:pPr>
        <w:numPr>
          <w:ilvl w:val="0"/>
          <w:numId w:val="11"/>
        </w:numPr>
        <w:rPr>
          <w:rFonts w:ascii="Arial" w:hAnsi="Arial" w:cs="Arial"/>
          <w:sz w:val="20"/>
          <w:szCs w:val="20"/>
          <w:lang w:val="en-IN"/>
        </w:rPr>
      </w:pPr>
      <w:r w:rsidRPr="006E491E">
        <w:rPr>
          <w:rFonts w:ascii="Arial" w:hAnsi="Arial" w:cs="Arial"/>
          <w:b/>
          <w:bCs/>
          <w:sz w:val="20"/>
          <w:szCs w:val="20"/>
          <w:lang w:val="en-IN"/>
        </w:rPr>
        <w:t>Data Cleaning and Preprocessing</w:t>
      </w:r>
    </w:p>
    <w:p w14:paraId="2148E7E7" w14:textId="77777777" w:rsidR="006E491E" w:rsidRPr="006E491E" w:rsidRDefault="006E491E" w:rsidP="006E491E">
      <w:pPr>
        <w:numPr>
          <w:ilvl w:val="1"/>
          <w:numId w:val="11"/>
        </w:numPr>
        <w:rPr>
          <w:rFonts w:ascii="Arial" w:hAnsi="Arial" w:cs="Arial"/>
          <w:sz w:val="20"/>
          <w:szCs w:val="20"/>
          <w:lang w:val="en-IN"/>
        </w:rPr>
      </w:pPr>
      <w:r w:rsidRPr="006E491E">
        <w:rPr>
          <w:rFonts w:ascii="Arial" w:hAnsi="Arial" w:cs="Arial"/>
          <w:sz w:val="20"/>
          <w:szCs w:val="20"/>
          <w:lang w:val="en-IN"/>
        </w:rPr>
        <w:t>Handled missing values</w:t>
      </w:r>
    </w:p>
    <w:p w14:paraId="04F53DD2" w14:textId="77777777" w:rsidR="006E491E" w:rsidRPr="006E491E" w:rsidRDefault="006E491E" w:rsidP="006E491E">
      <w:pPr>
        <w:numPr>
          <w:ilvl w:val="1"/>
          <w:numId w:val="11"/>
        </w:numPr>
        <w:rPr>
          <w:rFonts w:ascii="Arial" w:hAnsi="Arial" w:cs="Arial"/>
          <w:sz w:val="20"/>
          <w:szCs w:val="20"/>
          <w:lang w:val="en-IN"/>
        </w:rPr>
      </w:pPr>
      <w:r w:rsidRPr="006E491E">
        <w:rPr>
          <w:rFonts w:ascii="Arial" w:hAnsi="Arial" w:cs="Arial"/>
          <w:sz w:val="20"/>
          <w:szCs w:val="20"/>
          <w:lang w:val="en-IN"/>
        </w:rPr>
        <w:t>Removed duplicate records</w:t>
      </w:r>
    </w:p>
    <w:p w14:paraId="4F515DE8" w14:textId="77777777" w:rsidR="006E491E" w:rsidRPr="006E491E" w:rsidRDefault="006E491E" w:rsidP="006E491E">
      <w:pPr>
        <w:numPr>
          <w:ilvl w:val="1"/>
          <w:numId w:val="11"/>
        </w:numPr>
        <w:rPr>
          <w:rFonts w:ascii="Arial" w:hAnsi="Arial" w:cs="Arial"/>
          <w:sz w:val="20"/>
          <w:szCs w:val="20"/>
          <w:lang w:val="en-IN"/>
        </w:rPr>
      </w:pPr>
      <w:r w:rsidRPr="006E491E">
        <w:rPr>
          <w:rFonts w:ascii="Arial" w:hAnsi="Arial" w:cs="Arial"/>
          <w:sz w:val="20"/>
          <w:szCs w:val="20"/>
          <w:lang w:val="en-IN"/>
        </w:rPr>
        <w:t>Converted data types</w:t>
      </w:r>
    </w:p>
    <w:p w14:paraId="7F8C6518" w14:textId="77777777" w:rsidR="006E491E" w:rsidRPr="006E491E" w:rsidRDefault="006E491E" w:rsidP="006E491E">
      <w:pPr>
        <w:numPr>
          <w:ilvl w:val="1"/>
          <w:numId w:val="11"/>
        </w:numPr>
        <w:rPr>
          <w:rFonts w:ascii="Arial" w:hAnsi="Arial" w:cs="Arial"/>
          <w:sz w:val="20"/>
          <w:szCs w:val="20"/>
          <w:lang w:val="en-IN"/>
        </w:rPr>
      </w:pPr>
      <w:r w:rsidRPr="006E491E">
        <w:rPr>
          <w:rFonts w:ascii="Arial" w:hAnsi="Arial" w:cs="Arial"/>
          <w:sz w:val="20"/>
          <w:szCs w:val="20"/>
          <w:lang w:val="en-IN"/>
        </w:rPr>
        <w:t>Created calculated columns such as total nights and revenue</w:t>
      </w:r>
    </w:p>
    <w:p w14:paraId="480F456D" w14:textId="77777777" w:rsidR="006E491E" w:rsidRPr="006E491E" w:rsidRDefault="006E491E" w:rsidP="006E491E">
      <w:pPr>
        <w:numPr>
          <w:ilvl w:val="0"/>
          <w:numId w:val="11"/>
        </w:numPr>
        <w:rPr>
          <w:rFonts w:ascii="Arial" w:hAnsi="Arial" w:cs="Arial"/>
          <w:sz w:val="20"/>
          <w:szCs w:val="20"/>
          <w:lang w:val="en-IN"/>
        </w:rPr>
      </w:pPr>
      <w:r w:rsidRPr="006E491E">
        <w:rPr>
          <w:rFonts w:ascii="Arial" w:hAnsi="Arial" w:cs="Arial"/>
          <w:b/>
          <w:bCs/>
          <w:sz w:val="20"/>
          <w:szCs w:val="20"/>
          <w:lang w:val="en-IN"/>
        </w:rPr>
        <w:t xml:space="preserve">Data </w:t>
      </w:r>
      <w:proofErr w:type="spellStart"/>
      <w:r w:rsidRPr="006E491E">
        <w:rPr>
          <w:rFonts w:ascii="Arial" w:hAnsi="Arial" w:cs="Arial"/>
          <w:b/>
          <w:bCs/>
          <w:sz w:val="20"/>
          <w:szCs w:val="20"/>
          <w:lang w:val="en-IN"/>
        </w:rPr>
        <w:t>Modeling</w:t>
      </w:r>
      <w:proofErr w:type="spellEnd"/>
    </w:p>
    <w:p w14:paraId="0CE73C3E" w14:textId="77777777" w:rsidR="006E491E" w:rsidRPr="006E491E" w:rsidRDefault="006E491E" w:rsidP="006E491E">
      <w:pPr>
        <w:numPr>
          <w:ilvl w:val="1"/>
          <w:numId w:val="11"/>
        </w:numPr>
        <w:rPr>
          <w:rFonts w:ascii="Arial" w:hAnsi="Arial" w:cs="Arial"/>
          <w:sz w:val="20"/>
          <w:szCs w:val="20"/>
          <w:lang w:val="en-IN"/>
        </w:rPr>
      </w:pPr>
      <w:r w:rsidRPr="006E491E">
        <w:rPr>
          <w:rFonts w:ascii="Arial" w:hAnsi="Arial" w:cs="Arial"/>
          <w:sz w:val="20"/>
          <w:szCs w:val="20"/>
          <w:lang w:val="en-IN"/>
        </w:rPr>
        <w:t>Established relationships between tables</w:t>
      </w:r>
    </w:p>
    <w:p w14:paraId="1DFEE19B" w14:textId="77777777" w:rsidR="006E491E" w:rsidRPr="006E491E" w:rsidRDefault="006E491E" w:rsidP="006E491E">
      <w:pPr>
        <w:numPr>
          <w:ilvl w:val="1"/>
          <w:numId w:val="11"/>
        </w:numPr>
        <w:rPr>
          <w:rFonts w:ascii="Arial" w:hAnsi="Arial" w:cs="Arial"/>
          <w:sz w:val="20"/>
          <w:szCs w:val="20"/>
          <w:lang w:val="en-IN"/>
        </w:rPr>
      </w:pPr>
      <w:r w:rsidRPr="006E491E">
        <w:rPr>
          <w:rFonts w:ascii="Arial" w:hAnsi="Arial" w:cs="Arial"/>
          <w:sz w:val="20"/>
          <w:szCs w:val="20"/>
          <w:lang w:val="en-IN"/>
        </w:rPr>
        <w:t>Created measures using DAX</w:t>
      </w:r>
    </w:p>
    <w:p w14:paraId="5621AAEF" w14:textId="77777777" w:rsidR="006E491E" w:rsidRPr="006E491E" w:rsidRDefault="006E491E" w:rsidP="006E491E">
      <w:pPr>
        <w:numPr>
          <w:ilvl w:val="1"/>
          <w:numId w:val="11"/>
        </w:numPr>
        <w:rPr>
          <w:rFonts w:ascii="Arial" w:hAnsi="Arial" w:cs="Arial"/>
          <w:sz w:val="20"/>
          <w:szCs w:val="20"/>
          <w:lang w:val="en-IN"/>
        </w:rPr>
      </w:pPr>
      <w:r w:rsidRPr="006E491E">
        <w:rPr>
          <w:rFonts w:ascii="Arial" w:hAnsi="Arial" w:cs="Arial"/>
          <w:sz w:val="20"/>
          <w:szCs w:val="20"/>
          <w:lang w:val="en-IN"/>
        </w:rPr>
        <w:t>Designed a structured data model</w:t>
      </w:r>
    </w:p>
    <w:p w14:paraId="64A7726E" w14:textId="77777777" w:rsidR="006E491E" w:rsidRPr="006E491E" w:rsidRDefault="006E491E" w:rsidP="006E491E">
      <w:pPr>
        <w:numPr>
          <w:ilvl w:val="0"/>
          <w:numId w:val="11"/>
        </w:numPr>
        <w:rPr>
          <w:rFonts w:ascii="Arial" w:hAnsi="Arial" w:cs="Arial"/>
          <w:sz w:val="20"/>
          <w:szCs w:val="20"/>
          <w:lang w:val="en-IN"/>
        </w:rPr>
      </w:pPr>
      <w:r w:rsidRPr="006E491E">
        <w:rPr>
          <w:rFonts w:ascii="Arial" w:hAnsi="Arial" w:cs="Arial"/>
          <w:b/>
          <w:bCs/>
          <w:sz w:val="20"/>
          <w:szCs w:val="20"/>
          <w:lang w:val="en-IN"/>
        </w:rPr>
        <w:t>Dashboard Development</w:t>
      </w:r>
      <w:r w:rsidRPr="006E491E">
        <w:rPr>
          <w:rFonts w:ascii="Arial" w:hAnsi="Arial" w:cs="Arial"/>
          <w:sz w:val="20"/>
          <w:szCs w:val="20"/>
          <w:lang w:val="en-IN"/>
        </w:rPr>
        <w:br/>
        <w:t>Developed multiple dashboards:</w:t>
      </w:r>
    </w:p>
    <w:p w14:paraId="06DDDD7A" w14:textId="77777777" w:rsidR="006E491E" w:rsidRPr="006E491E" w:rsidRDefault="006E491E" w:rsidP="006E491E">
      <w:pPr>
        <w:numPr>
          <w:ilvl w:val="1"/>
          <w:numId w:val="11"/>
        </w:numPr>
        <w:rPr>
          <w:rFonts w:ascii="Arial" w:hAnsi="Arial" w:cs="Arial"/>
          <w:sz w:val="20"/>
          <w:szCs w:val="20"/>
          <w:lang w:val="en-IN"/>
        </w:rPr>
      </w:pPr>
      <w:r w:rsidRPr="006E491E">
        <w:rPr>
          <w:rFonts w:ascii="Arial" w:hAnsi="Arial" w:cs="Arial"/>
          <w:sz w:val="20"/>
          <w:szCs w:val="20"/>
          <w:lang w:val="en-IN"/>
        </w:rPr>
        <w:t>Revenue Performance Dashboard</w:t>
      </w:r>
    </w:p>
    <w:p w14:paraId="088639EF" w14:textId="77777777" w:rsidR="006E491E" w:rsidRPr="006E491E" w:rsidRDefault="006E491E" w:rsidP="006E491E">
      <w:pPr>
        <w:numPr>
          <w:ilvl w:val="1"/>
          <w:numId w:val="11"/>
        </w:numPr>
        <w:rPr>
          <w:rFonts w:ascii="Arial" w:hAnsi="Arial" w:cs="Arial"/>
          <w:sz w:val="20"/>
          <w:szCs w:val="20"/>
          <w:lang w:val="en-IN"/>
        </w:rPr>
      </w:pPr>
      <w:r w:rsidRPr="006E491E">
        <w:rPr>
          <w:rFonts w:ascii="Arial" w:hAnsi="Arial" w:cs="Arial"/>
          <w:sz w:val="20"/>
          <w:szCs w:val="20"/>
          <w:lang w:val="en-IN"/>
        </w:rPr>
        <w:t>Occupancy &amp; Demand Analysis</w:t>
      </w:r>
    </w:p>
    <w:p w14:paraId="20694A89" w14:textId="77777777" w:rsidR="006E491E" w:rsidRPr="006E491E" w:rsidRDefault="006E491E" w:rsidP="006E491E">
      <w:pPr>
        <w:numPr>
          <w:ilvl w:val="1"/>
          <w:numId w:val="11"/>
        </w:numPr>
        <w:rPr>
          <w:rFonts w:ascii="Arial" w:hAnsi="Arial" w:cs="Arial"/>
          <w:sz w:val="20"/>
          <w:szCs w:val="20"/>
          <w:lang w:val="en-IN"/>
        </w:rPr>
      </w:pPr>
      <w:r w:rsidRPr="006E491E">
        <w:rPr>
          <w:rFonts w:ascii="Arial" w:hAnsi="Arial" w:cs="Arial"/>
          <w:sz w:val="20"/>
          <w:szCs w:val="20"/>
          <w:lang w:val="en-IN"/>
        </w:rPr>
        <w:t>Cancellation Behaviour Analysis</w:t>
      </w:r>
    </w:p>
    <w:p w14:paraId="025D32E7" w14:textId="77777777" w:rsidR="006E491E" w:rsidRPr="006E491E" w:rsidRDefault="006E491E" w:rsidP="006E491E">
      <w:pPr>
        <w:numPr>
          <w:ilvl w:val="1"/>
          <w:numId w:val="11"/>
        </w:numPr>
        <w:rPr>
          <w:rFonts w:ascii="Arial" w:hAnsi="Arial" w:cs="Arial"/>
          <w:sz w:val="20"/>
          <w:szCs w:val="20"/>
          <w:lang w:val="en-IN"/>
        </w:rPr>
      </w:pPr>
      <w:r w:rsidRPr="006E491E">
        <w:rPr>
          <w:rFonts w:ascii="Arial" w:hAnsi="Arial" w:cs="Arial"/>
          <w:sz w:val="20"/>
          <w:szCs w:val="20"/>
          <w:lang w:val="en-IN"/>
        </w:rPr>
        <w:t>Revenue Forecasting Dashboard</w:t>
      </w:r>
    </w:p>
    <w:p w14:paraId="4C76862F" w14:textId="77777777" w:rsidR="006E491E" w:rsidRPr="006E491E" w:rsidRDefault="006E491E" w:rsidP="006E491E">
      <w:pPr>
        <w:numPr>
          <w:ilvl w:val="0"/>
          <w:numId w:val="11"/>
        </w:numPr>
        <w:rPr>
          <w:rFonts w:ascii="Arial" w:hAnsi="Arial" w:cs="Arial"/>
          <w:sz w:val="20"/>
          <w:szCs w:val="20"/>
          <w:lang w:val="en-IN"/>
        </w:rPr>
      </w:pPr>
      <w:r w:rsidRPr="006E491E">
        <w:rPr>
          <w:rFonts w:ascii="Arial" w:hAnsi="Arial" w:cs="Arial"/>
          <w:b/>
          <w:bCs/>
          <w:sz w:val="20"/>
          <w:szCs w:val="20"/>
          <w:lang w:val="en-IN"/>
        </w:rPr>
        <w:t>Visualization &amp; Storytelling</w:t>
      </w:r>
      <w:r w:rsidRPr="006E491E">
        <w:rPr>
          <w:rFonts w:ascii="Arial" w:hAnsi="Arial" w:cs="Arial"/>
          <w:sz w:val="20"/>
          <w:szCs w:val="20"/>
          <w:lang w:val="en-IN"/>
        </w:rPr>
        <w:br/>
        <w:t>The dashboards were designed to present insights clearly and support business decision-making.</w:t>
      </w:r>
    </w:p>
    <w:p w14:paraId="7A0690BD" w14:textId="77777777" w:rsidR="006E491E" w:rsidRPr="006E491E" w:rsidRDefault="006E491E" w:rsidP="006E491E">
      <w:pPr>
        <w:numPr>
          <w:ilvl w:val="0"/>
          <w:numId w:val="11"/>
        </w:numPr>
        <w:rPr>
          <w:rFonts w:ascii="Arial" w:hAnsi="Arial" w:cs="Arial"/>
          <w:sz w:val="20"/>
          <w:szCs w:val="20"/>
          <w:lang w:val="en-IN"/>
        </w:rPr>
      </w:pPr>
      <w:r w:rsidRPr="006E491E">
        <w:rPr>
          <w:rFonts w:ascii="Arial" w:hAnsi="Arial" w:cs="Arial"/>
          <w:b/>
          <w:bCs/>
          <w:sz w:val="20"/>
          <w:szCs w:val="20"/>
          <w:lang w:val="en-IN"/>
        </w:rPr>
        <w:t>AI &amp; Forecasting</w:t>
      </w:r>
      <w:r w:rsidRPr="006E491E">
        <w:rPr>
          <w:rFonts w:ascii="Arial" w:hAnsi="Arial" w:cs="Arial"/>
          <w:sz w:val="20"/>
          <w:szCs w:val="20"/>
          <w:lang w:val="en-IN"/>
        </w:rPr>
        <w:br/>
        <w:t>Power BI forecasting was used to predict future revenue trends based on historical data.</w:t>
      </w:r>
    </w:p>
    <w:p w14:paraId="68EBA76E" w14:textId="77777777" w:rsidR="006E491E" w:rsidRPr="006E491E" w:rsidRDefault="006E491E" w:rsidP="006E491E">
      <w:pPr>
        <w:rPr>
          <w:rFonts w:ascii="Arial" w:hAnsi="Arial" w:cs="Arial"/>
          <w:b/>
          <w:bCs/>
          <w:sz w:val="20"/>
          <w:szCs w:val="20"/>
          <w:lang w:val="en-IN"/>
        </w:rPr>
      </w:pPr>
      <w:r w:rsidRPr="006E491E">
        <w:rPr>
          <w:rFonts w:ascii="Arial" w:hAnsi="Arial" w:cs="Arial"/>
          <w:b/>
          <w:bCs/>
          <w:sz w:val="20"/>
          <w:szCs w:val="20"/>
          <w:lang w:val="en-IN"/>
        </w:rPr>
        <w:t>Technologies Used</w:t>
      </w:r>
    </w:p>
    <w:p w14:paraId="33832212" w14:textId="77777777" w:rsidR="006E491E" w:rsidRPr="006E491E" w:rsidRDefault="006E491E" w:rsidP="006E491E">
      <w:pPr>
        <w:numPr>
          <w:ilvl w:val="0"/>
          <w:numId w:val="12"/>
        </w:numPr>
        <w:rPr>
          <w:rFonts w:ascii="Arial" w:hAnsi="Arial" w:cs="Arial"/>
          <w:sz w:val="20"/>
          <w:szCs w:val="20"/>
          <w:lang w:val="en-IN"/>
        </w:rPr>
      </w:pPr>
      <w:r w:rsidRPr="006E491E">
        <w:rPr>
          <w:rFonts w:ascii="Arial" w:hAnsi="Arial" w:cs="Arial"/>
          <w:sz w:val="20"/>
          <w:szCs w:val="20"/>
          <w:lang w:val="en-IN"/>
        </w:rPr>
        <w:t>Power BI</w:t>
      </w:r>
    </w:p>
    <w:p w14:paraId="48BED0B9" w14:textId="77777777" w:rsidR="006E491E" w:rsidRPr="006E491E" w:rsidRDefault="006E491E" w:rsidP="006E491E">
      <w:pPr>
        <w:numPr>
          <w:ilvl w:val="0"/>
          <w:numId w:val="12"/>
        </w:numPr>
        <w:rPr>
          <w:rFonts w:ascii="Arial" w:hAnsi="Arial" w:cs="Arial"/>
          <w:sz w:val="20"/>
          <w:szCs w:val="20"/>
          <w:lang w:val="en-IN"/>
        </w:rPr>
      </w:pPr>
      <w:r w:rsidRPr="006E491E">
        <w:rPr>
          <w:rFonts w:ascii="Arial" w:hAnsi="Arial" w:cs="Arial"/>
          <w:sz w:val="20"/>
          <w:szCs w:val="20"/>
          <w:lang w:val="en-IN"/>
        </w:rPr>
        <w:t>DAX (Data Analysis Expressions)</w:t>
      </w:r>
    </w:p>
    <w:p w14:paraId="5B5A2E49" w14:textId="77777777" w:rsidR="006E491E" w:rsidRPr="006E491E" w:rsidRDefault="006E491E" w:rsidP="006E491E">
      <w:pPr>
        <w:numPr>
          <w:ilvl w:val="0"/>
          <w:numId w:val="12"/>
        </w:numPr>
        <w:rPr>
          <w:rFonts w:ascii="Arial" w:hAnsi="Arial" w:cs="Arial"/>
          <w:sz w:val="20"/>
          <w:szCs w:val="20"/>
          <w:lang w:val="en-IN"/>
        </w:rPr>
      </w:pPr>
      <w:r w:rsidRPr="006E491E">
        <w:rPr>
          <w:rFonts w:ascii="Arial" w:hAnsi="Arial" w:cs="Arial"/>
          <w:sz w:val="20"/>
          <w:szCs w:val="20"/>
          <w:lang w:val="en-IN"/>
        </w:rPr>
        <w:t>Kaggle Dataset</w:t>
      </w:r>
    </w:p>
    <w:p w14:paraId="2DAE81A2" w14:textId="77777777" w:rsidR="006E491E" w:rsidRPr="006E491E" w:rsidRDefault="006E491E" w:rsidP="006E491E">
      <w:pPr>
        <w:numPr>
          <w:ilvl w:val="0"/>
          <w:numId w:val="12"/>
        </w:numPr>
        <w:rPr>
          <w:rFonts w:ascii="Arial" w:hAnsi="Arial" w:cs="Arial"/>
          <w:sz w:val="20"/>
          <w:szCs w:val="20"/>
          <w:lang w:val="en-IN"/>
        </w:rPr>
      </w:pPr>
      <w:r w:rsidRPr="006E491E">
        <w:rPr>
          <w:rFonts w:ascii="Arial" w:hAnsi="Arial" w:cs="Arial"/>
          <w:sz w:val="20"/>
          <w:szCs w:val="20"/>
          <w:lang w:val="en-IN"/>
        </w:rPr>
        <w:t>Data Visualization Techniques</w:t>
      </w:r>
    </w:p>
    <w:p w14:paraId="1AAFF8E6" w14:textId="77777777" w:rsidR="006E491E" w:rsidRPr="006E491E" w:rsidRDefault="006E491E" w:rsidP="006E491E">
      <w:pPr>
        <w:rPr>
          <w:rFonts w:ascii="Arial" w:hAnsi="Arial" w:cs="Arial"/>
          <w:b/>
          <w:bCs/>
          <w:sz w:val="20"/>
          <w:szCs w:val="20"/>
          <w:lang w:val="en-IN"/>
        </w:rPr>
      </w:pPr>
      <w:r w:rsidRPr="006E491E">
        <w:rPr>
          <w:rFonts w:ascii="Arial" w:hAnsi="Arial" w:cs="Arial"/>
          <w:b/>
          <w:bCs/>
          <w:sz w:val="20"/>
          <w:szCs w:val="20"/>
          <w:lang w:val="en-IN"/>
        </w:rPr>
        <w:t>Real-World Impact</w:t>
      </w:r>
    </w:p>
    <w:p w14:paraId="6BEC493F" w14:textId="77777777" w:rsidR="006E491E" w:rsidRPr="006E491E" w:rsidRDefault="006E491E" w:rsidP="006E491E">
      <w:pPr>
        <w:rPr>
          <w:rFonts w:ascii="Arial" w:hAnsi="Arial" w:cs="Arial"/>
          <w:sz w:val="20"/>
          <w:szCs w:val="20"/>
          <w:lang w:val="en-IN"/>
        </w:rPr>
      </w:pPr>
      <w:r w:rsidRPr="006E491E">
        <w:rPr>
          <w:rFonts w:ascii="Arial" w:hAnsi="Arial" w:cs="Arial"/>
          <w:sz w:val="20"/>
          <w:szCs w:val="20"/>
          <w:lang w:val="en-IN"/>
        </w:rPr>
        <w:t>This project can help hotel managers:</w:t>
      </w:r>
    </w:p>
    <w:p w14:paraId="62C2F0D8" w14:textId="77777777" w:rsidR="006E491E" w:rsidRPr="006E491E" w:rsidRDefault="006E491E" w:rsidP="006E491E">
      <w:pPr>
        <w:numPr>
          <w:ilvl w:val="0"/>
          <w:numId w:val="13"/>
        </w:numPr>
        <w:rPr>
          <w:rFonts w:ascii="Arial" w:hAnsi="Arial" w:cs="Arial"/>
          <w:sz w:val="20"/>
          <w:szCs w:val="20"/>
          <w:lang w:val="en-IN"/>
        </w:rPr>
      </w:pPr>
      <w:r w:rsidRPr="006E491E">
        <w:rPr>
          <w:rFonts w:ascii="Arial" w:hAnsi="Arial" w:cs="Arial"/>
          <w:sz w:val="20"/>
          <w:szCs w:val="20"/>
          <w:lang w:val="en-IN"/>
        </w:rPr>
        <w:lastRenderedPageBreak/>
        <w:t>Optimize pricing strategies</w:t>
      </w:r>
    </w:p>
    <w:p w14:paraId="6B9E6B27" w14:textId="77777777" w:rsidR="006E491E" w:rsidRPr="006E491E" w:rsidRDefault="006E491E" w:rsidP="006E491E">
      <w:pPr>
        <w:numPr>
          <w:ilvl w:val="0"/>
          <w:numId w:val="13"/>
        </w:numPr>
        <w:rPr>
          <w:rFonts w:ascii="Arial" w:hAnsi="Arial" w:cs="Arial"/>
          <w:sz w:val="20"/>
          <w:szCs w:val="20"/>
          <w:lang w:val="en-IN"/>
        </w:rPr>
      </w:pPr>
      <w:r w:rsidRPr="006E491E">
        <w:rPr>
          <w:rFonts w:ascii="Arial" w:hAnsi="Arial" w:cs="Arial"/>
          <w:sz w:val="20"/>
          <w:szCs w:val="20"/>
          <w:lang w:val="en-IN"/>
        </w:rPr>
        <w:t>Improve occupancy planning</w:t>
      </w:r>
    </w:p>
    <w:p w14:paraId="3781AB75" w14:textId="77777777" w:rsidR="006E491E" w:rsidRPr="006E491E" w:rsidRDefault="006E491E" w:rsidP="006E491E">
      <w:pPr>
        <w:numPr>
          <w:ilvl w:val="0"/>
          <w:numId w:val="13"/>
        </w:numPr>
        <w:rPr>
          <w:rFonts w:ascii="Arial" w:hAnsi="Arial" w:cs="Arial"/>
          <w:sz w:val="20"/>
          <w:szCs w:val="20"/>
          <w:lang w:val="en-IN"/>
        </w:rPr>
      </w:pPr>
      <w:r w:rsidRPr="006E491E">
        <w:rPr>
          <w:rFonts w:ascii="Arial" w:hAnsi="Arial" w:cs="Arial"/>
          <w:sz w:val="20"/>
          <w:szCs w:val="20"/>
          <w:lang w:val="en-IN"/>
        </w:rPr>
        <w:t>Reduce revenue losses due to cancellations</w:t>
      </w:r>
    </w:p>
    <w:p w14:paraId="049B7DC0" w14:textId="77777777" w:rsidR="006E491E" w:rsidRPr="006E491E" w:rsidRDefault="006E491E" w:rsidP="006E491E">
      <w:pPr>
        <w:numPr>
          <w:ilvl w:val="0"/>
          <w:numId w:val="13"/>
        </w:numPr>
        <w:rPr>
          <w:rFonts w:ascii="Arial" w:hAnsi="Arial" w:cs="Arial"/>
          <w:sz w:val="20"/>
          <w:szCs w:val="20"/>
          <w:lang w:val="en-IN"/>
        </w:rPr>
      </w:pPr>
      <w:r w:rsidRPr="006E491E">
        <w:rPr>
          <w:rFonts w:ascii="Arial" w:hAnsi="Arial" w:cs="Arial"/>
          <w:sz w:val="20"/>
          <w:szCs w:val="20"/>
          <w:lang w:val="en-IN"/>
        </w:rPr>
        <w:t>Predict future demand</w:t>
      </w:r>
    </w:p>
    <w:p w14:paraId="34AFA29A" w14:textId="4B8104C1" w:rsidR="00F91FA9" w:rsidRPr="00F91FA9" w:rsidRDefault="00F91FA9">
      <w:pPr>
        <w:rPr>
          <w:rFonts w:ascii="Arial" w:hAnsi="Arial" w:cs="Arial"/>
          <w:sz w:val="20"/>
          <w:szCs w:val="20"/>
        </w:rPr>
      </w:pPr>
      <w:r w:rsidRPr="00F91FA9">
        <w:rPr>
          <w:rFonts w:ascii="Arial" w:hAnsi="Arial" w:cs="Arial"/>
          <w:sz w:val="20"/>
          <w:szCs w:val="20"/>
        </w:rPr>
        <w:t xml:space="preserve"> </w:t>
      </w:r>
    </w:p>
    <w:p w14:paraId="2C583C92" w14:textId="33D0C311" w:rsidR="00665CB7" w:rsidRPr="00F91FA9" w:rsidRDefault="00F91FA9">
      <w:pPr>
        <w:pStyle w:val="Heading1"/>
        <w:rPr>
          <w:rFonts w:ascii="Arial" w:hAnsi="Arial" w:cs="Arial"/>
          <w:sz w:val="20"/>
          <w:szCs w:val="20"/>
        </w:rPr>
      </w:pPr>
      <w:r w:rsidRPr="00F91FA9">
        <w:rPr>
          <w:rFonts w:ascii="Arial" w:hAnsi="Arial" w:cs="Arial"/>
          <w:sz w:val="20"/>
          <w:szCs w:val="20"/>
        </w:rPr>
        <w:t>4. Timeline Overview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665CB7" w:rsidRPr="00F91FA9" w14:paraId="3BE04654" w14:textId="77777777">
        <w:tc>
          <w:tcPr>
            <w:tcW w:w="2880" w:type="dxa"/>
          </w:tcPr>
          <w:p w14:paraId="50186F5A" w14:textId="77777777" w:rsidR="00665CB7" w:rsidRPr="00F91FA9" w:rsidRDefault="00000000">
            <w:pPr>
              <w:rPr>
                <w:rFonts w:ascii="Arial" w:hAnsi="Arial" w:cs="Arial"/>
                <w:sz w:val="20"/>
                <w:szCs w:val="20"/>
              </w:rPr>
            </w:pPr>
            <w:r w:rsidRPr="00F91FA9">
              <w:rPr>
                <w:rFonts w:ascii="Arial" w:hAnsi="Arial" w:cs="Arial"/>
                <w:sz w:val="20"/>
                <w:szCs w:val="20"/>
              </w:rPr>
              <w:t>Week</w:t>
            </w:r>
          </w:p>
        </w:tc>
        <w:tc>
          <w:tcPr>
            <w:tcW w:w="2880" w:type="dxa"/>
          </w:tcPr>
          <w:p w14:paraId="5474A004" w14:textId="77777777" w:rsidR="00665CB7" w:rsidRPr="00F91FA9" w:rsidRDefault="00000000">
            <w:pPr>
              <w:rPr>
                <w:rFonts w:ascii="Arial" w:hAnsi="Arial" w:cs="Arial"/>
                <w:sz w:val="20"/>
                <w:szCs w:val="20"/>
              </w:rPr>
            </w:pPr>
            <w:r w:rsidRPr="00F91FA9">
              <w:rPr>
                <w:rFonts w:ascii="Arial" w:hAnsi="Arial" w:cs="Arial"/>
                <w:sz w:val="20"/>
                <w:szCs w:val="20"/>
              </w:rPr>
              <w:t>Activities Planned</w:t>
            </w:r>
          </w:p>
        </w:tc>
        <w:tc>
          <w:tcPr>
            <w:tcW w:w="2880" w:type="dxa"/>
          </w:tcPr>
          <w:p w14:paraId="192BAEDE" w14:textId="77777777" w:rsidR="00665CB7" w:rsidRPr="00F91FA9" w:rsidRDefault="00000000">
            <w:pPr>
              <w:rPr>
                <w:rFonts w:ascii="Arial" w:hAnsi="Arial" w:cs="Arial"/>
                <w:sz w:val="20"/>
                <w:szCs w:val="20"/>
              </w:rPr>
            </w:pPr>
            <w:r w:rsidRPr="00F91FA9">
              <w:rPr>
                <w:rFonts w:ascii="Arial" w:hAnsi="Arial" w:cs="Arial"/>
                <w:sz w:val="20"/>
                <w:szCs w:val="20"/>
              </w:rPr>
              <w:t>Activities Completed</w:t>
            </w:r>
          </w:p>
        </w:tc>
      </w:tr>
      <w:tr w:rsidR="00665CB7" w:rsidRPr="00F91FA9" w14:paraId="65D89302" w14:textId="77777777">
        <w:tc>
          <w:tcPr>
            <w:tcW w:w="2880" w:type="dxa"/>
          </w:tcPr>
          <w:p w14:paraId="25F6C987" w14:textId="77777777" w:rsidR="00665CB7" w:rsidRPr="00F91FA9" w:rsidRDefault="00000000">
            <w:pPr>
              <w:rPr>
                <w:rFonts w:ascii="Arial" w:hAnsi="Arial" w:cs="Arial"/>
                <w:sz w:val="20"/>
                <w:szCs w:val="20"/>
              </w:rPr>
            </w:pPr>
            <w:r w:rsidRPr="00F91FA9">
              <w:rPr>
                <w:rFonts w:ascii="Arial" w:hAnsi="Arial" w:cs="Arial"/>
                <w:sz w:val="20"/>
                <w:szCs w:val="20"/>
              </w:rPr>
              <w:t>Week 1</w:t>
            </w:r>
          </w:p>
        </w:tc>
        <w:tc>
          <w:tcPr>
            <w:tcW w:w="2880" w:type="dxa"/>
          </w:tcPr>
          <w:p w14:paraId="079DFEB0" w14:textId="212718A7" w:rsidR="00665CB7" w:rsidRPr="00F91FA9" w:rsidRDefault="006E491E">
            <w:pPr>
              <w:rPr>
                <w:rFonts w:ascii="Arial" w:hAnsi="Arial" w:cs="Arial"/>
                <w:sz w:val="20"/>
                <w:szCs w:val="20"/>
              </w:rPr>
            </w:pPr>
            <w:r w:rsidRPr="006E491E">
              <w:rPr>
                <w:rFonts w:ascii="Arial" w:hAnsi="Arial" w:cs="Arial"/>
                <w:sz w:val="20"/>
                <w:szCs w:val="20"/>
              </w:rPr>
              <w:t>Understanding project and datase</w:t>
            </w:r>
            <w:r>
              <w:rPr>
                <w:rFonts w:ascii="Arial" w:hAnsi="Arial" w:cs="Arial"/>
                <w:sz w:val="20"/>
                <w:szCs w:val="20"/>
              </w:rPr>
              <w:t>t</w:t>
            </w:r>
          </w:p>
        </w:tc>
        <w:tc>
          <w:tcPr>
            <w:tcW w:w="2880" w:type="dxa"/>
          </w:tcPr>
          <w:p w14:paraId="534053B8" w14:textId="2B617AF4" w:rsidR="00665CB7" w:rsidRPr="00F91FA9" w:rsidRDefault="006E491E" w:rsidP="006E491E">
            <w:pPr>
              <w:tabs>
                <w:tab w:val="left" w:pos="1800"/>
              </w:tabs>
              <w:rPr>
                <w:rFonts w:ascii="Arial" w:hAnsi="Arial" w:cs="Arial"/>
                <w:sz w:val="20"/>
                <w:szCs w:val="20"/>
              </w:rPr>
            </w:pPr>
            <w:r w:rsidRPr="006E491E">
              <w:rPr>
                <w:rFonts w:ascii="Arial" w:hAnsi="Arial" w:cs="Arial"/>
                <w:sz w:val="20"/>
                <w:szCs w:val="20"/>
              </w:rPr>
              <w:t>Collected dataset and explored data</w:t>
            </w:r>
          </w:p>
        </w:tc>
      </w:tr>
      <w:tr w:rsidR="00665CB7" w:rsidRPr="00F91FA9" w14:paraId="6348B752" w14:textId="77777777">
        <w:tc>
          <w:tcPr>
            <w:tcW w:w="2880" w:type="dxa"/>
          </w:tcPr>
          <w:p w14:paraId="408C9369" w14:textId="77777777" w:rsidR="00665CB7" w:rsidRPr="00F91FA9" w:rsidRDefault="00000000">
            <w:pPr>
              <w:rPr>
                <w:rFonts w:ascii="Arial" w:hAnsi="Arial" w:cs="Arial"/>
                <w:sz w:val="20"/>
                <w:szCs w:val="20"/>
              </w:rPr>
            </w:pPr>
            <w:r w:rsidRPr="00F91FA9">
              <w:rPr>
                <w:rFonts w:ascii="Arial" w:hAnsi="Arial" w:cs="Arial"/>
                <w:sz w:val="20"/>
                <w:szCs w:val="20"/>
              </w:rPr>
              <w:t>Week 2</w:t>
            </w:r>
          </w:p>
        </w:tc>
        <w:tc>
          <w:tcPr>
            <w:tcW w:w="2880" w:type="dxa"/>
          </w:tcPr>
          <w:p w14:paraId="6BFFFB42" w14:textId="25D9AA06" w:rsidR="006E491E" w:rsidRPr="00F91FA9" w:rsidRDefault="006E491E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Data cleaning and preprocessing</w:t>
            </w:r>
          </w:p>
        </w:tc>
        <w:tc>
          <w:tcPr>
            <w:tcW w:w="2880" w:type="dxa"/>
          </w:tcPr>
          <w:p w14:paraId="56570431" w14:textId="646A8DDA" w:rsidR="00665CB7" w:rsidRPr="00F91FA9" w:rsidRDefault="006E491E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Handled missing values and formatted data</w:t>
            </w:r>
          </w:p>
        </w:tc>
      </w:tr>
      <w:tr w:rsidR="00665CB7" w:rsidRPr="00F91FA9" w14:paraId="6C11F08A" w14:textId="77777777">
        <w:tc>
          <w:tcPr>
            <w:tcW w:w="2880" w:type="dxa"/>
          </w:tcPr>
          <w:p w14:paraId="77ADB7BA" w14:textId="77777777" w:rsidR="00665CB7" w:rsidRPr="00F91FA9" w:rsidRDefault="00000000">
            <w:pPr>
              <w:rPr>
                <w:rFonts w:ascii="Arial" w:hAnsi="Arial" w:cs="Arial"/>
                <w:sz w:val="20"/>
                <w:szCs w:val="20"/>
              </w:rPr>
            </w:pPr>
            <w:r w:rsidRPr="00F91FA9">
              <w:rPr>
                <w:rFonts w:ascii="Arial" w:hAnsi="Arial" w:cs="Arial"/>
                <w:sz w:val="20"/>
                <w:szCs w:val="20"/>
              </w:rPr>
              <w:t>Week 3</w:t>
            </w:r>
          </w:p>
        </w:tc>
        <w:tc>
          <w:tcPr>
            <w:tcW w:w="2880" w:type="dxa"/>
          </w:tcPr>
          <w:p w14:paraId="5E6E4CD6" w14:textId="2753FF0A" w:rsidR="00665CB7" w:rsidRPr="00F91FA9" w:rsidRDefault="006E491E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Data modeling</w:t>
            </w:r>
          </w:p>
        </w:tc>
        <w:tc>
          <w:tcPr>
            <w:tcW w:w="2880" w:type="dxa"/>
          </w:tcPr>
          <w:p w14:paraId="488687BB" w14:textId="23374BD5" w:rsidR="00665CB7" w:rsidRPr="00F91FA9" w:rsidRDefault="00C425AE">
            <w:pPr>
              <w:rPr>
                <w:rFonts w:ascii="Arial" w:hAnsi="Arial" w:cs="Arial"/>
                <w:sz w:val="20"/>
                <w:szCs w:val="20"/>
              </w:rPr>
            </w:pPr>
            <w:r w:rsidRPr="00C425AE">
              <w:rPr>
                <w:rFonts w:ascii="Arial" w:hAnsi="Arial" w:cs="Arial"/>
                <w:sz w:val="20"/>
                <w:szCs w:val="20"/>
              </w:rPr>
              <w:t>Created relationships and measures</w:t>
            </w:r>
          </w:p>
        </w:tc>
      </w:tr>
      <w:tr w:rsidR="00665CB7" w:rsidRPr="00F91FA9" w14:paraId="48D1D5A6" w14:textId="77777777">
        <w:tc>
          <w:tcPr>
            <w:tcW w:w="2880" w:type="dxa"/>
          </w:tcPr>
          <w:p w14:paraId="0745D5A6" w14:textId="77777777" w:rsidR="00665CB7" w:rsidRPr="00F91FA9" w:rsidRDefault="00000000">
            <w:pPr>
              <w:rPr>
                <w:rFonts w:ascii="Arial" w:hAnsi="Arial" w:cs="Arial"/>
                <w:sz w:val="20"/>
                <w:szCs w:val="20"/>
              </w:rPr>
            </w:pPr>
            <w:r w:rsidRPr="00F91FA9">
              <w:rPr>
                <w:rFonts w:ascii="Arial" w:hAnsi="Arial" w:cs="Arial"/>
                <w:sz w:val="20"/>
                <w:szCs w:val="20"/>
              </w:rPr>
              <w:t>Week 4</w:t>
            </w:r>
          </w:p>
        </w:tc>
        <w:tc>
          <w:tcPr>
            <w:tcW w:w="2880" w:type="dxa"/>
          </w:tcPr>
          <w:p w14:paraId="1D21E9FE" w14:textId="63EE3B21" w:rsidR="00665CB7" w:rsidRPr="00F91FA9" w:rsidRDefault="006E491E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KPI development</w:t>
            </w:r>
          </w:p>
        </w:tc>
        <w:tc>
          <w:tcPr>
            <w:tcW w:w="2880" w:type="dxa"/>
          </w:tcPr>
          <w:p w14:paraId="391A80F4" w14:textId="7C9E9BA0" w:rsidR="00665CB7" w:rsidRPr="00F91FA9" w:rsidRDefault="00C425AE">
            <w:pPr>
              <w:rPr>
                <w:rFonts w:ascii="Arial" w:hAnsi="Arial" w:cs="Arial"/>
                <w:sz w:val="20"/>
                <w:szCs w:val="20"/>
              </w:rPr>
            </w:pPr>
            <w:r w:rsidRPr="00C425AE">
              <w:rPr>
                <w:rFonts w:ascii="Arial" w:hAnsi="Arial" w:cs="Arial"/>
                <w:sz w:val="20"/>
                <w:szCs w:val="20"/>
              </w:rPr>
              <w:t>Defined revenue, ADR, occupancy metrics</w:t>
            </w:r>
          </w:p>
        </w:tc>
      </w:tr>
      <w:tr w:rsidR="00665CB7" w:rsidRPr="00F91FA9" w14:paraId="6B425988" w14:textId="77777777">
        <w:tc>
          <w:tcPr>
            <w:tcW w:w="2880" w:type="dxa"/>
          </w:tcPr>
          <w:p w14:paraId="34FE264F" w14:textId="77777777" w:rsidR="00665CB7" w:rsidRPr="00F91FA9" w:rsidRDefault="00000000">
            <w:pPr>
              <w:rPr>
                <w:rFonts w:ascii="Arial" w:hAnsi="Arial" w:cs="Arial"/>
                <w:sz w:val="20"/>
                <w:szCs w:val="20"/>
              </w:rPr>
            </w:pPr>
            <w:r w:rsidRPr="00F91FA9">
              <w:rPr>
                <w:rFonts w:ascii="Arial" w:hAnsi="Arial" w:cs="Arial"/>
                <w:sz w:val="20"/>
                <w:szCs w:val="20"/>
              </w:rPr>
              <w:t>Week 5</w:t>
            </w:r>
          </w:p>
        </w:tc>
        <w:tc>
          <w:tcPr>
            <w:tcW w:w="2880" w:type="dxa"/>
          </w:tcPr>
          <w:p w14:paraId="151078D9" w14:textId="14803133" w:rsidR="00665CB7" w:rsidRPr="00F91FA9" w:rsidRDefault="006E491E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Dashboard creation</w:t>
            </w:r>
          </w:p>
        </w:tc>
        <w:tc>
          <w:tcPr>
            <w:tcW w:w="2880" w:type="dxa"/>
          </w:tcPr>
          <w:p w14:paraId="33F8CFA2" w14:textId="4A6CE406" w:rsidR="00665CB7" w:rsidRPr="00F91FA9" w:rsidRDefault="00C425AE">
            <w:pPr>
              <w:rPr>
                <w:rFonts w:ascii="Arial" w:hAnsi="Arial" w:cs="Arial"/>
                <w:sz w:val="20"/>
                <w:szCs w:val="20"/>
              </w:rPr>
            </w:pPr>
            <w:r w:rsidRPr="00C425AE">
              <w:rPr>
                <w:rFonts w:ascii="Arial" w:hAnsi="Arial" w:cs="Arial"/>
                <w:sz w:val="20"/>
                <w:szCs w:val="20"/>
              </w:rPr>
              <w:t>Built revenue and occupancy dashboards</w:t>
            </w:r>
          </w:p>
        </w:tc>
      </w:tr>
      <w:tr w:rsidR="00665CB7" w:rsidRPr="00F91FA9" w14:paraId="4CCB57DB" w14:textId="77777777">
        <w:tc>
          <w:tcPr>
            <w:tcW w:w="2880" w:type="dxa"/>
          </w:tcPr>
          <w:p w14:paraId="6B71B4E2" w14:textId="77777777" w:rsidR="00665CB7" w:rsidRPr="00F91FA9" w:rsidRDefault="00000000">
            <w:pPr>
              <w:rPr>
                <w:rFonts w:ascii="Arial" w:hAnsi="Arial" w:cs="Arial"/>
                <w:sz w:val="20"/>
                <w:szCs w:val="20"/>
              </w:rPr>
            </w:pPr>
            <w:r w:rsidRPr="00F91FA9">
              <w:rPr>
                <w:rFonts w:ascii="Arial" w:hAnsi="Arial" w:cs="Arial"/>
                <w:sz w:val="20"/>
                <w:szCs w:val="20"/>
              </w:rPr>
              <w:t>Week 6</w:t>
            </w:r>
          </w:p>
        </w:tc>
        <w:tc>
          <w:tcPr>
            <w:tcW w:w="2880" w:type="dxa"/>
          </w:tcPr>
          <w:p w14:paraId="04353352" w14:textId="7BDA5946" w:rsidR="00665CB7" w:rsidRPr="00F91FA9" w:rsidRDefault="006E491E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Advanced dashboards</w:t>
            </w:r>
          </w:p>
        </w:tc>
        <w:tc>
          <w:tcPr>
            <w:tcW w:w="2880" w:type="dxa"/>
          </w:tcPr>
          <w:p w14:paraId="07FE95F4" w14:textId="6B79D8EF" w:rsidR="00665CB7" w:rsidRPr="00F91FA9" w:rsidRDefault="00C425AE">
            <w:pPr>
              <w:rPr>
                <w:rFonts w:ascii="Arial" w:hAnsi="Arial" w:cs="Arial"/>
                <w:sz w:val="20"/>
                <w:szCs w:val="20"/>
              </w:rPr>
            </w:pPr>
            <w:r w:rsidRPr="00C425AE">
              <w:rPr>
                <w:rFonts w:ascii="Arial" w:hAnsi="Arial" w:cs="Arial"/>
                <w:sz w:val="20"/>
                <w:szCs w:val="20"/>
              </w:rPr>
              <w:t>Built cancellation and forecasting dashboards</w:t>
            </w:r>
          </w:p>
        </w:tc>
      </w:tr>
      <w:tr w:rsidR="00665CB7" w:rsidRPr="00F91FA9" w14:paraId="159C05E1" w14:textId="77777777">
        <w:tc>
          <w:tcPr>
            <w:tcW w:w="2880" w:type="dxa"/>
          </w:tcPr>
          <w:p w14:paraId="2FF63876" w14:textId="77777777" w:rsidR="00665CB7" w:rsidRPr="00F91FA9" w:rsidRDefault="00000000">
            <w:pPr>
              <w:rPr>
                <w:rFonts w:ascii="Arial" w:hAnsi="Arial" w:cs="Arial"/>
                <w:sz w:val="20"/>
                <w:szCs w:val="20"/>
              </w:rPr>
            </w:pPr>
            <w:r w:rsidRPr="00F91FA9">
              <w:rPr>
                <w:rFonts w:ascii="Arial" w:hAnsi="Arial" w:cs="Arial"/>
                <w:sz w:val="20"/>
                <w:szCs w:val="20"/>
              </w:rPr>
              <w:t>Week 7</w:t>
            </w:r>
          </w:p>
        </w:tc>
        <w:tc>
          <w:tcPr>
            <w:tcW w:w="2880" w:type="dxa"/>
          </w:tcPr>
          <w:p w14:paraId="13E0E0C9" w14:textId="7023FC7B" w:rsidR="00665CB7" w:rsidRPr="00F91FA9" w:rsidRDefault="006E491E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Insights and storytelling</w:t>
            </w:r>
          </w:p>
        </w:tc>
        <w:tc>
          <w:tcPr>
            <w:tcW w:w="2880" w:type="dxa"/>
          </w:tcPr>
          <w:p w14:paraId="351C314C" w14:textId="4893FD53" w:rsidR="00665CB7" w:rsidRPr="00F91FA9" w:rsidRDefault="00C425AE">
            <w:pPr>
              <w:rPr>
                <w:rFonts w:ascii="Arial" w:hAnsi="Arial" w:cs="Arial"/>
                <w:sz w:val="20"/>
                <w:szCs w:val="20"/>
              </w:rPr>
            </w:pPr>
            <w:r w:rsidRPr="00C425AE">
              <w:rPr>
                <w:rFonts w:ascii="Arial" w:hAnsi="Arial" w:cs="Arial"/>
                <w:sz w:val="20"/>
                <w:szCs w:val="20"/>
              </w:rPr>
              <w:t>Derived business insights</w:t>
            </w:r>
          </w:p>
        </w:tc>
      </w:tr>
      <w:tr w:rsidR="00665CB7" w:rsidRPr="00F91FA9" w14:paraId="4879CA13" w14:textId="77777777">
        <w:tc>
          <w:tcPr>
            <w:tcW w:w="2880" w:type="dxa"/>
          </w:tcPr>
          <w:p w14:paraId="1D9A5757" w14:textId="77777777" w:rsidR="00665CB7" w:rsidRPr="00F91FA9" w:rsidRDefault="00000000">
            <w:pPr>
              <w:rPr>
                <w:rFonts w:ascii="Arial" w:hAnsi="Arial" w:cs="Arial"/>
                <w:sz w:val="20"/>
                <w:szCs w:val="20"/>
              </w:rPr>
            </w:pPr>
            <w:r w:rsidRPr="00F91FA9">
              <w:rPr>
                <w:rFonts w:ascii="Arial" w:hAnsi="Arial" w:cs="Arial"/>
                <w:sz w:val="20"/>
                <w:szCs w:val="20"/>
              </w:rPr>
              <w:t>Week 8</w:t>
            </w:r>
          </w:p>
        </w:tc>
        <w:tc>
          <w:tcPr>
            <w:tcW w:w="2880" w:type="dxa"/>
          </w:tcPr>
          <w:p w14:paraId="45156CD6" w14:textId="4B476E32" w:rsidR="00665CB7" w:rsidRPr="00F91FA9" w:rsidRDefault="006E491E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Final documentation &amp; PPT</w:t>
            </w:r>
          </w:p>
        </w:tc>
        <w:tc>
          <w:tcPr>
            <w:tcW w:w="2880" w:type="dxa"/>
          </w:tcPr>
          <w:p w14:paraId="61FD2B7A" w14:textId="7E1F0DFD" w:rsidR="00665CB7" w:rsidRPr="00F91FA9" w:rsidRDefault="00C425AE">
            <w:pPr>
              <w:rPr>
                <w:rFonts w:ascii="Arial" w:hAnsi="Arial" w:cs="Arial"/>
                <w:sz w:val="20"/>
                <w:szCs w:val="20"/>
              </w:rPr>
            </w:pPr>
            <w:r w:rsidRPr="00C425AE">
              <w:rPr>
                <w:rFonts w:ascii="Arial" w:hAnsi="Arial" w:cs="Arial"/>
                <w:sz w:val="20"/>
                <w:szCs w:val="20"/>
              </w:rPr>
              <w:t>Completed report and presentation</w:t>
            </w:r>
          </w:p>
        </w:tc>
      </w:tr>
    </w:tbl>
    <w:p w14:paraId="034A242E" w14:textId="17D3CABC" w:rsidR="00665CB7" w:rsidRPr="00F91FA9" w:rsidRDefault="00F91FA9">
      <w:pPr>
        <w:pStyle w:val="Heading1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5</w:t>
      </w:r>
      <w:r w:rsidR="00D41A2D">
        <w:rPr>
          <w:rFonts w:ascii="Arial" w:hAnsi="Arial" w:cs="Arial"/>
          <w:sz w:val="20"/>
          <w:szCs w:val="20"/>
        </w:rPr>
        <w:t>a</w:t>
      </w:r>
      <w:r w:rsidRPr="00F91FA9">
        <w:rPr>
          <w:rFonts w:ascii="Arial" w:hAnsi="Arial" w:cs="Arial"/>
          <w:sz w:val="20"/>
          <w:szCs w:val="20"/>
        </w:rPr>
        <w:t>. Key Milestones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665CB7" w:rsidRPr="00F91FA9" w14:paraId="3DC77620" w14:textId="77777777">
        <w:tc>
          <w:tcPr>
            <w:tcW w:w="2880" w:type="dxa"/>
          </w:tcPr>
          <w:p w14:paraId="4E5AB40E" w14:textId="77777777" w:rsidR="00665CB7" w:rsidRPr="00F91FA9" w:rsidRDefault="00000000">
            <w:pPr>
              <w:rPr>
                <w:rFonts w:ascii="Arial" w:hAnsi="Arial" w:cs="Arial"/>
                <w:sz w:val="20"/>
                <w:szCs w:val="20"/>
              </w:rPr>
            </w:pPr>
            <w:r w:rsidRPr="00F91FA9">
              <w:rPr>
                <w:rFonts w:ascii="Arial" w:hAnsi="Arial" w:cs="Arial"/>
                <w:sz w:val="20"/>
                <w:szCs w:val="20"/>
              </w:rPr>
              <w:t>Milestone</w:t>
            </w:r>
          </w:p>
        </w:tc>
        <w:tc>
          <w:tcPr>
            <w:tcW w:w="2880" w:type="dxa"/>
          </w:tcPr>
          <w:p w14:paraId="08BA5189" w14:textId="77777777" w:rsidR="00665CB7" w:rsidRPr="00F91FA9" w:rsidRDefault="00000000">
            <w:pPr>
              <w:rPr>
                <w:rFonts w:ascii="Arial" w:hAnsi="Arial" w:cs="Arial"/>
                <w:sz w:val="20"/>
                <w:szCs w:val="20"/>
              </w:rPr>
            </w:pPr>
            <w:r w:rsidRPr="00F91FA9">
              <w:rPr>
                <w:rFonts w:ascii="Arial" w:hAnsi="Arial" w:cs="Arial"/>
                <w:sz w:val="20"/>
                <w:szCs w:val="20"/>
              </w:rPr>
              <w:t>Description</w:t>
            </w:r>
          </w:p>
        </w:tc>
        <w:tc>
          <w:tcPr>
            <w:tcW w:w="2880" w:type="dxa"/>
          </w:tcPr>
          <w:p w14:paraId="6ED6B415" w14:textId="77777777" w:rsidR="00665CB7" w:rsidRPr="00F91FA9" w:rsidRDefault="00000000">
            <w:pPr>
              <w:rPr>
                <w:rFonts w:ascii="Arial" w:hAnsi="Arial" w:cs="Arial"/>
                <w:sz w:val="20"/>
                <w:szCs w:val="20"/>
              </w:rPr>
            </w:pPr>
            <w:r w:rsidRPr="00F91FA9">
              <w:rPr>
                <w:rFonts w:ascii="Arial" w:hAnsi="Arial" w:cs="Arial"/>
                <w:sz w:val="20"/>
                <w:szCs w:val="20"/>
              </w:rPr>
              <w:t>Date Achieved</w:t>
            </w:r>
          </w:p>
        </w:tc>
      </w:tr>
      <w:tr w:rsidR="00665CB7" w:rsidRPr="00F91FA9" w14:paraId="2693468C" w14:textId="77777777">
        <w:tc>
          <w:tcPr>
            <w:tcW w:w="2880" w:type="dxa"/>
          </w:tcPr>
          <w:p w14:paraId="280B8411" w14:textId="77777777" w:rsidR="00665CB7" w:rsidRPr="00F91FA9" w:rsidRDefault="00000000">
            <w:pPr>
              <w:rPr>
                <w:rFonts w:ascii="Arial" w:hAnsi="Arial" w:cs="Arial"/>
                <w:sz w:val="20"/>
                <w:szCs w:val="20"/>
              </w:rPr>
            </w:pPr>
            <w:r w:rsidRPr="00F91FA9">
              <w:rPr>
                <w:rFonts w:ascii="Arial" w:hAnsi="Arial" w:cs="Arial"/>
                <w:sz w:val="20"/>
                <w:szCs w:val="20"/>
              </w:rPr>
              <w:t>Project Kickoff</w:t>
            </w:r>
          </w:p>
        </w:tc>
        <w:tc>
          <w:tcPr>
            <w:tcW w:w="2880" w:type="dxa"/>
          </w:tcPr>
          <w:p w14:paraId="5CD63CDE" w14:textId="7D5D3E3E" w:rsidR="00665CB7" w:rsidRPr="00F91FA9" w:rsidRDefault="00C425AE">
            <w:pPr>
              <w:rPr>
                <w:rFonts w:ascii="Arial" w:hAnsi="Arial" w:cs="Arial"/>
                <w:sz w:val="20"/>
                <w:szCs w:val="20"/>
              </w:rPr>
            </w:pPr>
            <w:r w:rsidRPr="00C425AE">
              <w:rPr>
                <w:rFonts w:ascii="Arial" w:hAnsi="Arial" w:cs="Arial"/>
                <w:sz w:val="20"/>
                <w:szCs w:val="20"/>
              </w:rPr>
              <w:t>Started internship and selected project</w:t>
            </w:r>
          </w:p>
        </w:tc>
        <w:tc>
          <w:tcPr>
            <w:tcW w:w="2880" w:type="dxa"/>
          </w:tcPr>
          <w:p w14:paraId="21E9EF6F" w14:textId="74557131" w:rsidR="00665CB7" w:rsidRPr="00F91FA9" w:rsidRDefault="007C3C93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5 </w:t>
            </w:r>
            <w:r w:rsidR="00501426" w:rsidRPr="00AA04F2">
              <w:rPr>
                <w:rFonts w:ascii="Arial" w:hAnsi="Arial" w:cs="Arial"/>
                <w:sz w:val="20"/>
                <w:szCs w:val="20"/>
              </w:rPr>
              <w:t>February 2026</w:t>
            </w:r>
          </w:p>
        </w:tc>
      </w:tr>
      <w:tr w:rsidR="00665CB7" w:rsidRPr="00F91FA9" w14:paraId="5376D64B" w14:textId="77777777">
        <w:tc>
          <w:tcPr>
            <w:tcW w:w="2880" w:type="dxa"/>
          </w:tcPr>
          <w:p w14:paraId="7B063ECD" w14:textId="77777777" w:rsidR="00665CB7" w:rsidRPr="00F91FA9" w:rsidRDefault="00000000">
            <w:pPr>
              <w:rPr>
                <w:rFonts w:ascii="Arial" w:hAnsi="Arial" w:cs="Arial"/>
                <w:sz w:val="20"/>
                <w:szCs w:val="20"/>
              </w:rPr>
            </w:pPr>
            <w:r w:rsidRPr="00F91FA9">
              <w:rPr>
                <w:rFonts w:ascii="Arial" w:hAnsi="Arial" w:cs="Arial"/>
                <w:sz w:val="20"/>
                <w:szCs w:val="20"/>
              </w:rPr>
              <w:t>Prototype/First Draft</w:t>
            </w:r>
          </w:p>
        </w:tc>
        <w:tc>
          <w:tcPr>
            <w:tcW w:w="2880" w:type="dxa"/>
          </w:tcPr>
          <w:p w14:paraId="39A4256D" w14:textId="2A32BB2F" w:rsidR="00665CB7" w:rsidRPr="00F91FA9" w:rsidRDefault="00501426">
            <w:pPr>
              <w:rPr>
                <w:rFonts w:ascii="Arial" w:hAnsi="Arial" w:cs="Arial"/>
                <w:sz w:val="20"/>
                <w:szCs w:val="20"/>
              </w:rPr>
            </w:pPr>
            <w:r w:rsidRPr="00C425AE">
              <w:rPr>
                <w:rFonts w:ascii="Arial" w:hAnsi="Arial" w:cs="Arial"/>
                <w:sz w:val="20"/>
                <w:szCs w:val="20"/>
              </w:rPr>
              <w:t>Completed data modeling and KPIs</w:t>
            </w:r>
          </w:p>
        </w:tc>
        <w:tc>
          <w:tcPr>
            <w:tcW w:w="2880" w:type="dxa"/>
          </w:tcPr>
          <w:p w14:paraId="693C9040" w14:textId="3337877C" w:rsidR="00665CB7" w:rsidRPr="00F91FA9" w:rsidRDefault="007C3C93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11</w:t>
            </w:r>
            <w:r w:rsidR="00DA4AFC">
              <w:rPr>
                <w:rFonts w:ascii="Arial" w:hAnsi="Arial" w:cs="Arial"/>
                <w:sz w:val="20"/>
                <w:szCs w:val="20"/>
              </w:rPr>
              <w:t xml:space="preserve"> February</w:t>
            </w:r>
            <w:r w:rsidR="00DA4AFC" w:rsidRPr="00DA4AFC">
              <w:rPr>
                <w:rFonts w:ascii="Arial" w:hAnsi="Arial" w:cs="Arial"/>
                <w:sz w:val="20"/>
                <w:szCs w:val="20"/>
              </w:rPr>
              <w:t xml:space="preserve"> 2026</w:t>
            </w:r>
          </w:p>
        </w:tc>
      </w:tr>
      <w:tr w:rsidR="00501426" w:rsidRPr="00F91FA9" w14:paraId="362648FA" w14:textId="77777777">
        <w:tc>
          <w:tcPr>
            <w:tcW w:w="2880" w:type="dxa"/>
          </w:tcPr>
          <w:p w14:paraId="1107DC6E" w14:textId="77777777" w:rsidR="00501426" w:rsidRPr="00F91FA9" w:rsidRDefault="00501426" w:rsidP="00501426">
            <w:pPr>
              <w:rPr>
                <w:rFonts w:ascii="Arial" w:hAnsi="Arial" w:cs="Arial"/>
                <w:sz w:val="20"/>
                <w:szCs w:val="20"/>
              </w:rPr>
            </w:pPr>
            <w:r w:rsidRPr="00F91FA9">
              <w:rPr>
                <w:rFonts w:ascii="Arial" w:hAnsi="Arial" w:cs="Arial"/>
                <w:sz w:val="20"/>
                <w:szCs w:val="20"/>
              </w:rPr>
              <w:t>Mid-Term Review</w:t>
            </w:r>
          </w:p>
        </w:tc>
        <w:tc>
          <w:tcPr>
            <w:tcW w:w="2880" w:type="dxa"/>
          </w:tcPr>
          <w:p w14:paraId="75A031FD" w14:textId="428D6FDD" w:rsidR="00501426" w:rsidRPr="00F91FA9" w:rsidRDefault="00501426" w:rsidP="00501426">
            <w:pPr>
              <w:rPr>
                <w:rFonts w:ascii="Arial" w:hAnsi="Arial" w:cs="Arial"/>
                <w:sz w:val="20"/>
                <w:szCs w:val="20"/>
              </w:rPr>
            </w:pPr>
            <w:r w:rsidRPr="00C425AE">
              <w:rPr>
                <w:rFonts w:ascii="Arial" w:hAnsi="Arial" w:cs="Arial"/>
                <w:sz w:val="20"/>
                <w:szCs w:val="20"/>
              </w:rPr>
              <w:t>Initial dashboards created</w:t>
            </w:r>
          </w:p>
        </w:tc>
        <w:tc>
          <w:tcPr>
            <w:tcW w:w="2880" w:type="dxa"/>
          </w:tcPr>
          <w:p w14:paraId="1DAAA26F" w14:textId="7C751870" w:rsidR="00501426" w:rsidRPr="00F91FA9" w:rsidRDefault="007C3C93" w:rsidP="00501426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20 February</w:t>
            </w:r>
            <w:r w:rsidR="00DA4AFC" w:rsidRPr="00DA4AFC">
              <w:rPr>
                <w:rFonts w:ascii="Arial" w:hAnsi="Arial" w:cs="Arial"/>
                <w:sz w:val="20"/>
                <w:szCs w:val="20"/>
              </w:rPr>
              <w:t xml:space="preserve"> 2026</w:t>
            </w:r>
          </w:p>
        </w:tc>
      </w:tr>
      <w:tr w:rsidR="00665CB7" w:rsidRPr="00F91FA9" w14:paraId="7DFA5BFC" w14:textId="77777777">
        <w:tc>
          <w:tcPr>
            <w:tcW w:w="2880" w:type="dxa"/>
          </w:tcPr>
          <w:p w14:paraId="75CA71B0" w14:textId="77777777" w:rsidR="00665CB7" w:rsidRPr="00F91FA9" w:rsidRDefault="00000000">
            <w:pPr>
              <w:rPr>
                <w:rFonts w:ascii="Arial" w:hAnsi="Arial" w:cs="Arial"/>
                <w:sz w:val="20"/>
                <w:szCs w:val="20"/>
              </w:rPr>
            </w:pPr>
            <w:r w:rsidRPr="00F91FA9">
              <w:rPr>
                <w:rFonts w:ascii="Arial" w:hAnsi="Arial" w:cs="Arial"/>
                <w:sz w:val="20"/>
                <w:szCs w:val="20"/>
              </w:rPr>
              <w:t>Final Submission</w:t>
            </w:r>
          </w:p>
        </w:tc>
        <w:tc>
          <w:tcPr>
            <w:tcW w:w="2880" w:type="dxa"/>
          </w:tcPr>
          <w:p w14:paraId="72786917" w14:textId="73CE085D" w:rsidR="00665CB7" w:rsidRPr="00F91FA9" w:rsidRDefault="00C425AE">
            <w:pPr>
              <w:rPr>
                <w:rFonts w:ascii="Arial" w:hAnsi="Arial" w:cs="Arial"/>
                <w:sz w:val="20"/>
                <w:szCs w:val="20"/>
              </w:rPr>
            </w:pPr>
            <w:r w:rsidRPr="00C425AE">
              <w:rPr>
                <w:rFonts w:ascii="Arial" w:hAnsi="Arial" w:cs="Arial"/>
                <w:sz w:val="20"/>
                <w:szCs w:val="20"/>
              </w:rPr>
              <w:t>Completed dashboards and report</w:t>
            </w:r>
          </w:p>
        </w:tc>
        <w:tc>
          <w:tcPr>
            <w:tcW w:w="2880" w:type="dxa"/>
          </w:tcPr>
          <w:p w14:paraId="106496D0" w14:textId="2F62DBF0" w:rsidR="00665CB7" w:rsidRPr="00F91FA9" w:rsidRDefault="00DA4AFC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</w:t>
            </w:r>
            <w:r w:rsidR="007C3C93">
              <w:rPr>
                <w:rFonts w:ascii="Arial" w:hAnsi="Arial" w:cs="Arial"/>
                <w:sz w:val="20"/>
                <w:szCs w:val="20"/>
              </w:rPr>
              <w:t>3</w:t>
            </w:r>
            <w:r w:rsidRPr="00DA4AFC">
              <w:rPr>
                <w:rFonts w:ascii="Arial" w:hAnsi="Arial" w:cs="Arial"/>
                <w:sz w:val="20"/>
                <w:szCs w:val="20"/>
              </w:rPr>
              <w:t xml:space="preserve"> March 2026</w:t>
            </w:r>
          </w:p>
        </w:tc>
      </w:tr>
      <w:tr w:rsidR="00665CB7" w:rsidRPr="00F91FA9" w14:paraId="6E9D82B2" w14:textId="77777777">
        <w:tc>
          <w:tcPr>
            <w:tcW w:w="2880" w:type="dxa"/>
          </w:tcPr>
          <w:p w14:paraId="08A7DC1E" w14:textId="77777777" w:rsidR="00665CB7" w:rsidRPr="00F91FA9" w:rsidRDefault="00000000">
            <w:pPr>
              <w:rPr>
                <w:rFonts w:ascii="Arial" w:hAnsi="Arial" w:cs="Arial"/>
                <w:sz w:val="20"/>
                <w:szCs w:val="20"/>
              </w:rPr>
            </w:pPr>
            <w:r w:rsidRPr="00F91FA9">
              <w:rPr>
                <w:rFonts w:ascii="Arial" w:hAnsi="Arial" w:cs="Arial"/>
                <w:sz w:val="20"/>
                <w:szCs w:val="20"/>
              </w:rPr>
              <w:t>Presentation</w:t>
            </w:r>
          </w:p>
        </w:tc>
        <w:tc>
          <w:tcPr>
            <w:tcW w:w="2880" w:type="dxa"/>
          </w:tcPr>
          <w:p w14:paraId="2AB43142" w14:textId="081959CF" w:rsidR="00665CB7" w:rsidRPr="00F91FA9" w:rsidRDefault="00C425AE">
            <w:pPr>
              <w:rPr>
                <w:rFonts w:ascii="Arial" w:hAnsi="Arial" w:cs="Arial"/>
                <w:sz w:val="20"/>
                <w:szCs w:val="20"/>
              </w:rPr>
            </w:pPr>
            <w:r w:rsidRPr="00C425AE">
              <w:rPr>
                <w:rFonts w:ascii="Arial" w:hAnsi="Arial" w:cs="Arial"/>
                <w:sz w:val="20"/>
                <w:szCs w:val="20"/>
              </w:rPr>
              <w:t>Presented project to mentor</w:t>
            </w:r>
          </w:p>
        </w:tc>
        <w:tc>
          <w:tcPr>
            <w:tcW w:w="2880" w:type="dxa"/>
          </w:tcPr>
          <w:p w14:paraId="5DD279F5" w14:textId="7A00DC1A" w:rsidR="00665CB7" w:rsidRPr="00F91FA9" w:rsidRDefault="00DA4AFC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  <w:r w:rsidR="007C3C93">
              <w:rPr>
                <w:rFonts w:ascii="Arial" w:hAnsi="Arial" w:cs="Arial"/>
                <w:sz w:val="20"/>
                <w:szCs w:val="20"/>
              </w:rPr>
              <w:t xml:space="preserve">4 </w:t>
            </w:r>
            <w:r w:rsidRPr="00DA4AFC">
              <w:rPr>
                <w:rFonts w:ascii="Arial" w:hAnsi="Arial" w:cs="Arial"/>
                <w:sz w:val="20"/>
                <w:szCs w:val="20"/>
              </w:rPr>
              <w:t>March 2026</w:t>
            </w:r>
          </w:p>
        </w:tc>
      </w:tr>
    </w:tbl>
    <w:p w14:paraId="5DE332E1" w14:textId="6C52CECE" w:rsidR="00D41A2D" w:rsidRDefault="00D41A2D" w:rsidP="00D41A2D">
      <w:pPr>
        <w:pStyle w:val="Heading1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5b. Project execution details</w:t>
      </w:r>
    </w:p>
    <w:p w14:paraId="19648BDC" w14:textId="674BE022" w:rsidR="007C3C93" w:rsidRPr="007C3C93" w:rsidRDefault="00D41A2D" w:rsidP="007C3C93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 </w:t>
      </w:r>
      <w:r w:rsidR="007C3C93" w:rsidRPr="007C3C93">
        <w:rPr>
          <w:rFonts w:ascii="Arial" w:hAnsi="Arial" w:cs="Arial"/>
          <w:sz w:val="20"/>
          <w:szCs w:val="20"/>
        </w:rPr>
        <w:t>The project was executed using a structured workflow.</w:t>
      </w:r>
    </w:p>
    <w:p w14:paraId="41562D3F" w14:textId="77777777" w:rsidR="007C3C93" w:rsidRPr="007C3C93" w:rsidRDefault="007C3C93" w:rsidP="007C3C93">
      <w:pPr>
        <w:pStyle w:val="ListParagraph"/>
        <w:numPr>
          <w:ilvl w:val="0"/>
          <w:numId w:val="14"/>
        </w:numPr>
        <w:jc w:val="both"/>
        <w:rPr>
          <w:rFonts w:ascii="Arial" w:hAnsi="Arial" w:cs="Arial"/>
          <w:sz w:val="20"/>
          <w:szCs w:val="20"/>
        </w:rPr>
      </w:pPr>
      <w:r w:rsidRPr="007C3C93">
        <w:rPr>
          <w:rFonts w:ascii="Arial" w:hAnsi="Arial" w:cs="Arial"/>
          <w:sz w:val="20"/>
          <w:szCs w:val="20"/>
        </w:rPr>
        <w:t>Initially, the dataset was collected and cleaned to ensure accuracy. Missing values were handled and unnecessary data was removed.</w:t>
      </w:r>
    </w:p>
    <w:p w14:paraId="221297D0" w14:textId="77777777" w:rsidR="007C3C93" w:rsidRPr="007C3C93" w:rsidRDefault="007C3C93" w:rsidP="007C3C93">
      <w:pPr>
        <w:pStyle w:val="ListParagraph"/>
        <w:numPr>
          <w:ilvl w:val="0"/>
          <w:numId w:val="14"/>
        </w:numPr>
        <w:jc w:val="both"/>
        <w:rPr>
          <w:rFonts w:ascii="Arial" w:hAnsi="Arial" w:cs="Arial"/>
          <w:sz w:val="20"/>
          <w:szCs w:val="20"/>
        </w:rPr>
      </w:pPr>
      <w:r w:rsidRPr="007C3C93">
        <w:rPr>
          <w:rFonts w:ascii="Arial" w:hAnsi="Arial" w:cs="Arial"/>
          <w:sz w:val="20"/>
          <w:szCs w:val="20"/>
        </w:rPr>
        <w:t>Next, data modeling was performed in Power BI by establishing relationships between tables and creating calculated measures using DAX.</w:t>
      </w:r>
    </w:p>
    <w:p w14:paraId="3E56DCCE" w14:textId="77777777" w:rsidR="007C3C93" w:rsidRPr="007C3C93" w:rsidRDefault="007C3C93" w:rsidP="007C3C93">
      <w:pPr>
        <w:pStyle w:val="ListParagraph"/>
        <w:numPr>
          <w:ilvl w:val="0"/>
          <w:numId w:val="14"/>
        </w:numPr>
        <w:jc w:val="both"/>
        <w:rPr>
          <w:rFonts w:ascii="Arial" w:hAnsi="Arial" w:cs="Arial"/>
          <w:sz w:val="20"/>
          <w:szCs w:val="20"/>
        </w:rPr>
      </w:pPr>
      <w:r w:rsidRPr="007C3C93">
        <w:rPr>
          <w:rFonts w:ascii="Arial" w:hAnsi="Arial" w:cs="Arial"/>
          <w:sz w:val="20"/>
          <w:szCs w:val="20"/>
        </w:rPr>
        <w:t>After modeling, multiple dashboards were developed to visualize key metrics such as revenue, occupancy, and cancellations.</w:t>
      </w:r>
    </w:p>
    <w:p w14:paraId="2561A74D" w14:textId="77777777" w:rsidR="007C3C93" w:rsidRPr="007C3C93" w:rsidRDefault="007C3C93" w:rsidP="007C3C93">
      <w:pPr>
        <w:pStyle w:val="ListParagraph"/>
        <w:numPr>
          <w:ilvl w:val="0"/>
          <w:numId w:val="14"/>
        </w:numPr>
        <w:jc w:val="both"/>
        <w:rPr>
          <w:rFonts w:ascii="Times New Roman" w:hAnsi="Times New Roman" w:cs="Times New Roman"/>
          <w:sz w:val="20"/>
          <w:szCs w:val="20"/>
        </w:rPr>
      </w:pPr>
      <w:r w:rsidRPr="007C3C93">
        <w:rPr>
          <w:rFonts w:ascii="Arial" w:hAnsi="Arial" w:cs="Arial"/>
          <w:sz w:val="20"/>
          <w:szCs w:val="20"/>
        </w:rPr>
        <w:t>Finally, forecasting techniques were applied to predict future revenue trends. Insights were derived from the dashboards to support decision-making</w:t>
      </w:r>
      <w:r w:rsidRPr="007C3C93">
        <w:rPr>
          <w:rFonts w:ascii="Times New Roman" w:hAnsi="Times New Roman" w:cs="Times New Roman"/>
          <w:sz w:val="20"/>
          <w:szCs w:val="20"/>
        </w:rPr>
        <w:t>.</w:t>
      </w:r>
    </w:p>
    <w:p w14:paraId="365F9549" w14:textId="2E5BEDFF" w:rsidR="00D41A2D" w:rsidRPr="00F91FA9" w:rsidRDefault="00C425AE" w:rsidP="007C3C93">
      <w:pPr>
        <w:rPr>
          <w:rFonts w:ascii="Arial" w:hAnsi="Arial" w:cs="Arial"/>
          <w:sz w:val="20"/>
          <w:szCs w:val="20"/>
        </w:rPr>
      </w:pPr>
      <w:r w:rsidRPr="00C425AE">
        <w:rPr>
          <w:rFonts w:ascii="Arial" w:hAnsi="Arial" w:cs="Arial"/>
          <w:sz w:val="20"/>
          <w:szCs w:val="20"/>
        </w:rPr>
        <w:lastRenderedPageBreak/>
        <w:t>.</w:t>
      </w:r>
    </w:p>
    <w:p w14:paraId="5266372D" w14:textId="77777777" w:rsidR="00D41A2D" w:rsidRPr="00D41A2D" w:rsidRDefault="00D41A2D" w:rsidP="00D41A2D"/>
    <w:p w14:paraId="2BABC693" w14:textId="5003DF7D" w:rsidR="00665CB7" w:rsidRPr="00F91FA9" w:rsidRDefault="00F91FA9">
      <w:pPr>
        <w:pStyle w:val="Heading1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6</w:t>
      </w:r>
      <w:r w:rsidRPr="00F91FA9">
        <w:rPr>
          <w:rFonts w:ascii="Arial" w:hAnsi="Arial" w:cs="Arial"/>
          <w:sz w:val="20"/>
          <w:szCs w:val="20"/>
        </w:rPr>
        <w:t>. Snapshots / Screenshots</w:t>
      </w:r>
    </w:p>
    <w:p w14:paraId="77EDBC0E" w14:textId="60347B34" w:rsidR="00665CB7" w:rsidRPr="00F91FA9" w:rsidRDefault="00000000">
      <w:pPr>
        <w:rPr>
          <w:rFonts w:ascii="Arial" w:hAnsi="Arial" w:cs="Arial"/>
          <w:sz w:val="20"/>
          <w:szCs w:val="20"/>
        </w:rPr>
      </w:pPr>
      <w:r w:rsidRPr="00F91FA9">
        <w:rPr>
          <w:rFonts w:ascii="Arial" w:hAnsi="Arial" w:cs="Arial"/>
          <w:sz w:val="20"/>
          <w:szCs w:val="20"/>
        </w:rPr>
        <w:t>.</w:t>
      </w:r>
    </w:p>
    <w:p w14:paraId="1771D1A0" w14:textId="77777777" w:rsidR="00DA4AFC" w:rsidRDefault="00DA4AFC">
      <w:pPr>
        <w:rPr>
          <w:rFonts w:ascii="Arial" w:hAnsi="Arial" w:cs="Arial"/>
          <w:sz w:val="20"/>
          <w:szCs w:val="20"/>
        </w:rPr>
      </w:pPr>
      <w:r w:rsidRPr="00DA4AFC">
        <w:rPr>
          <w:rFonts w:ascii="Arial" w:hAnsi="Arial" w:cs="Arial"/>
          <w:noProof/>
          <w:sz w:val="20"/>
          <w:szCs w:val="20"/>
        </w:rPr>
        <w:drawing>
          <wp:inline distT="0" distB="0" distL="0" distR="0" wp14:anchorId="03CBC469" wp14:editId="2986422A">
            <wp:extent cx="5486400" cy="3108325"/>
            <wp:effectExtent l="0" t="0" r="0" b="0"/>
            <wp:docPr id="2668133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681338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08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2CB44E" w14:textId="77777777" w:rsidR="007C3C93" w:rsidRDefault="007C3C93">
      <w:pPr>
        <w:rPr>
          <w:rFonts w:ascii="Arial" w:hAnsi="Arial" w:cs="Arial"/>
          <w:sz w:val="20"/>
          <w:szCs w:val="20"/>
        </w:rPr>
      </w:pPr>
    </w:p>
    <w:p w14:paraId="087C7FAB" w14:textId="77777777" w:rsidR="00DA4AFC" w:rsidRDefault="00DA4AFC">
      <w:pPr>
        <w:rPr>
          <w:rFonts w:ascii="Arial" w:hAnsi="Arial" w:cs="Arial"/>
          <w:sz w:val="20"/>
          <w:szCs w:val="20"/>
        </w:rPr>
      </w:pPr>
      <w:r w:rsidRPr="00DA4AFC">
        <w:rPr>
          <w:rFonts w:ascii="Arial" w:hAnsi="Arial" w:cs="Arial"/>
          <w:noProof/>
          <w:sz w:val="20"/>
          <w:szCs w:val="20"/>
        </w:rPr>
        <w:drawing>
          <wp:inline distT="0" distB="0" distL="0" distR="0" wp14:anchorId="18BC828E" wp14:editId="57FB51E5">
            <wp:extent cx="5486400" cy="3096260"/>
            <wp:effectExtent l="0" t="0" r="0" b="8890"/>
            <wp:docPr id="12441079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410793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96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54704D" w14:textId="3E20B996" w:rsidR="00665CB7" w:rsidRDefault="00DA4AFC">
      <w:pPr>
        <w:rPr>
          <w:rFonts w:ascii="Arial" w:hAnsi="Arial" w:cs="Arial"/>
          <w:sz w:val="20"/>
          <w:szCs w:val="20"/>
        </w:rPr>
      </w:pPr>
      <w:r w:rsidRPr="00DA4AFC">
        <w:rPr>
          <w:rFonts w:ascii="Arial" w:hAnsi="Arial" w:cs="Arial"/>
          <w:noProof/>
          <w:sz w:val="20"/>
          <w:szCs w:val="20"/>
        </w:rPr>
        <w:lastRenderedPageBreak/>
        <w:drawing>
          <wp:inline distT="0" distB="0" distL="0" distR="0" wp14:anchorId="6D47AA8A" wp14:editId="0EC53220">
            <wp:extent cx="5486400" cy="3095625"/>
            <wp:effectExtent l="0" t="0" r="0" b="9525"/>
            <wp:docPr id="11363611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636117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9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EFC5B7" w14:textId="15C313F0" w:rsidR="00DA4AFC" w:rsidRPr="00F91FA9" w:rsidRDefault="00DA4AFC">
      <w:pPr>
        <w:rPr>
          <w:rFonts w:ascii="Arial" w:hAnsi="Arial" w:cs="Arial"/>
          <w:sz w:val="20"/>
          <w:szCs w:val="20"/>
        </w:rPr>
      </w:pPr>
      <w:r w:rsidRPr="00DA4AFC">
        <w:rPr>
          <w:rFonts w:ascii="Arial" w:hAnsi="Arial" w:cs="Arial"/>
          <w:noProof/>
          <w:sz w:val="20"/>
          <w:szCs w:val="20"/>
        </w:rPr>
        <w:drawing>
          <wp:inline distT="0" distB="0" distL="0" distR="0" wp14:anchorId="77E08885" wp14:editId="5C522EB1">
            <wp:extent cx="5486400" cy="3110230"/>
            <wp:effectExtent l="0" t="0" r="0" b="0"/>
            <wp:docPr id="3364057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640573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10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53C398" w14:textId="3AB783B1" w:rsidR="00501426" w:rsidRDefault="00F91FA9" w:rsidP="00501426">
      <w:pPr>
        <w:pStyle w:val="Heading1"/>
        <w:numPr>
          <w:ilvl w:val="0"/>
          <w:numId w:val="11"/>
        </w:numPr>
        <w:rPr>
          <w:rFonts w:ascii="Arial" w:hAnsi="Arial" w:cs="Arial"/>
          <w:sz w:val="20"/>
          <w:szCs w:val="20"/>
        </w:rPr>
      </w:pPr>
      <w:r w:rsidRPr="00F91FA9">
        <w:rPr>
          <w:rFonts w:ascii="Arial" w:hAnsi="Arial" w:cs="Arial"/>
          <w:sz w:val="20"/>
          <w:szCs w:val="20"/>
        </w:rPr>
        <w:t>Challenges Faced</w:t>
      </w:r>
    </w:p>
    <w:p w14:paraId="328FDF46" w14:textId="66F3608F" w:rsidR="00C425AE" w:rsidRPr="00C425AE" w:rsidRDefault="00C425AE" w:rsidP="00C425AE">
      <w:pPr>
        <w:rPr>
          <w:rFonts w:ascii="Arial" w:hAnsi="Arial" w:cs="Arial"/>
          <w:sz w:val="20"/>
          <w:szCs w:val="20"/>
        </w:rPr>
      </w:pPr>
      <w:r w:rsidRPr="00C425AE">
        <w:rPr>
          <w:rFonts w:ascii="Arial" w:hAnsi="Arial" w:cs="Arial"/>
          <w:sz w:val="20"/>
          <w:szCs w:val="20"/>
        </w:rPr>
        <w:t>During the project, several challenges were encountered:</w:t>
      </w:r>
    </w:p>
    <w:p w14:paraId="314386B6" w14:textId="77777777" w:rsidR="00C425AE" w:rsidRPr="007C3C93" w:rsidRDefault="00C425AE" w:rsidP="007C3C93">
      <w:pPr>
        <w:pStyle w:val="ListParagraph"/>
        <w:numPr>
          <w:ilvl w:val="0"/>
          <w:numId w:val="15"/>
        </w:numPr>
        <w:rPr>
          <w:rFonts w:ascii="Arial" w:hAnsi="Arial" w:cs="Arial"/>
          <w:sz w:val="20"/>
          <w:szCs w:val="20"/>
        </w:rPr>
      </w:pPr>
      <w:r w:rsidRPr="007C3C93">
        <w:rPr>
          <w:rFonts w:ascii="Arial" w:hAnsi="Arial" w:cs="Arial"/>
          <w:sz w:val="20"/>
          <w:szCs w:val="20"/>
        </w:rPr>
        <w:t>Handling missing and inconsistent data</w:t>
      </w:r>
    </w:p>
    <w:p w14:paraId="6C826201" w14:textId="77777777" w:rsidR="00C425AE" w:rsidRPr="007C3C93" w:rsidRDefault="00C425AE" w:rsidP="007C3C93">
      <w:pPr>
        <w:pStyle w:val="ListParagraph"/>
        <w:numPr>
          <w:ilvl w:val="0"/>
          <w:numId w:val="15"/>
        </w:numPr>
        <w:rPr>
          <w:rFonts w:ascii="Arial" w:hAnsi="Arial" w:cs="Arial"/>
          <w:sz w:val="20"/>
          <w:szCs w:val="20"/>
        </w:rPr>
      </w:pPr>
      <w:r w:rsidRPr="007C3C93">
        <w:rPr>
          <w:rFonts w:ascii="Arial" w:hAnsi="Arial" w:cs="Arial"/>
          <w:sz w:val="20"/>
          <w:szCs w:val="20"/>
        </w:rPr>
        <w:t>Understanding Power BI data modeling</w:t>
      </w:r>
    </w:p>
    <w:p w14:paraId="746056C4" w14:textId="77777777" w:rsidR="00C425AE" w:rsidRPr="007C3C93" w:rsidRDefault="00C425AE" w:rsidP="007C3C93">
      <w:pPr>
        <w:pStyle w:val="ListParagraph"/>
        <w:numPr>
          <w:ilvl w:val="0"/>
          <w:numId w:val="15"/>
        </w:numPr>
        <w:rPr>
          <w:rFonts w:ascii="Arial" w:hAnsi="Arial" w:cs="Arial"/>
          <w:sz w:val="20"/>
          <w:szCs w:val="20"/>
        </w:rPr>
      </w:pPr>
      <w:r w:rsidRPr="007C3C93">
        <w:rPr>
          <w:rFonts w:ascii="Arial" w:hAnsi="Arial" w:cs="Arial"/>
          <w:sz w:val="20"/>
          <w:szCs w:val="20"/>
        </w:rPr>
        <w:t>Writing DAX formulas for calculations</w:t>
      </w:r>
    </w:p>
    <w:p w14:paraId="6B60A040" w14:textId="77777777" w:rsidR="00C425AE" w:rsidRPr="007C3C93" w:rsidRDefault="00C425AE" w:rsidP="007C3C93">
      <w:pPr>
        <w:pStyle w:val="ListParagraph"/>
        <w:numPr>
          <w:ilvl w:val="0"/>
          <w:numId w:val="15"/>
        </w:numPr>
        <w:rPr>
          <w:rFonts w:ascii="Arial" w:hAnsi="Arial" w:cs="Arial"/>
          <w:sz w:val="20"/>
          <w:szCs w:val="20"/>
        </w:rPr>
      </w:pPr>
      <w:r w:rsidRPr="007C3C93">
        <w:rPr>
          <w:rFonts w:ascii="Arial" w:hAnsi="Arial" w:cs="Arial"/>
          <w:sz w:val="20"/>
          <w:szCs w:val="20"/>
        </w:rPr>
        <w:t>Designing meaningful dashboards</w:t>
      </w:r>
    </w:p>
    <w:p w14:paraId="4DFD7A07" w14:textId="77777777" w:rsidR="00C425AE" w:rsidRPr="007C3C93" w:rsidRDefault="00C425AE" w:rsidP="007C3C93">
      <w:pPr>
        <w:pStyle w:val="ListParagraph"/>
        <w:numPr>
          <w:ilvl w:val="0"/>
          <w:numId w:val="15"/>
        </w:numPr>
        <w:rPr>
          <w:rFonts w:ascii="Arial" w:hAnsi="Arial" w:cs="Arial"/>
          <w:sz w:val="20"/>
          <w:szCs w:val="20"/>
        </w:rPr>
      </w:pPr>
      <w:r w:rsidRPr="007C3C93">
        <w:rPr>
          <w:rFonts w:ascii="Arial" w:hAnsi="Arial" w:cs="Arial"/>
          <w:sz w:val="20"/>
          <w:szCs w:val="20"/>
        </w:rPr>
        <w:t>Interpreting insights from large datasets</w:t>
      </w:r>
    </w:p>
    <w:p w14:paraId="638A43B8" w14:textId="35AAC228" w:rsidR="00665CB7" w:rsidRPr="00F91FA9" w:rsidRDefault="00C425AE" w:rsidP="00C425AE">
      <w:pPr>
        <w:rPr>
          <w:rFonts w:ascii="Arial" w:hAnsi="Arial" w:cs="Arial"/>
          <w:sz w:val="20"/>
          <w:szCs w:val="20"/>
        </w:rPr>
      </w:pPr>
      <w:r w:rsidRPr="00C425AE">
        <w:rPr>
          <w:rFonts w:ascii="Arial" w:hAnsi="Arial" w:cs="Arial"/>
          <w:sz w:val="20"/>
          <w:szCs w:val="20"/>
        </w:rPr>
        <w:lastRenderedPageBreak/>
        <w:t>These challenges were resolved through practice, online resources, and continuous learning</w:t>
      </w:r>
      <w:r w:rsidRPr="00F91FA9">
        <w:rPr>
          <w:rFonts w:ascii="Arial" w:hAnsi="Arial" w:cs="Arial"/>
          <w:sz w:val="20"/>
          <w:szCs w:val="20"/>
        </w:rPr>
        <w:t>.</w:t>
      </w:r>
    </w:p>
    <w:p w14:paraId="4A54C781" w14:textId="6B09EE61" w:rsidR="00665CB7" w:rsidRPr="00F91FA9" w:rsidRDefault="00F91FA9">
      <w:pPr>
        <w:pStyle w:val="Heading1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8</w:t>
      </w:r>
      <w:r w:rsidRPr="00F91FA9">
        <w:rPr>
          <w:rFonts w:ascii="Arial" w:hAnsi="Arial" w:cs="Arial"/>
          <w:sz w:val="20"/>
          <w:szCs w:val="20"/>
        </w:rPr>
        <w:t>. Learnings &amp; Skills Acquired</w:t>
      </w:r>
    </w:p>
    <w:p w14:paraId="15A826A9" w14:textId="76020232" w:rsidR="00501426" w:rsidRPr="00501426" w:rsidRDefault="00000000" w:rsidP="00501426">
      <w:pPr>
        <w:rPr>
          <w:rFonts w:ascii="Arial" w:hAnsi="Arial" w:cs="Arial"/>
          <w:sz w:val="20"/>
          <w:szCs w:val="20"/>
        </w:rPr>
      </w:pPr>
      <w:r w:rsidRPr="00F91FA9">
        <w:rPr>
          <w:rFonts w:ascii="Arial" w:hAnsi="Arial" w:cs="Arial"/>
          <w:sz w:val="20"/>
          <w:szCs w:val="20"/>
        </w:rPr>
        <w:t xml:space="preserve">Highlight </w:t>
      </w:r>
      <w:r w:rsidR="00501426" w:rsidRPr="00501426">
        <w:rPr>
          <w:rFonts w:ascii="Arial" w:hAnsi="Arial" w:cs="Arial"/>
          <w:sz w:val="20"/>
          <w:szCs w:val="20"/>
        </w:rPr>
        <w:t>Through this internship, the following skills were gained:</w:t>
      </w:r>
    </w:p>
    <w:p w14:paraId="203A8F8B" w14:textId="46A2FE49" w:rsidR="00501426" w:rsidRPr="00501426" w:rsidRDefault="00501426" w:rsidP="00501426">
      <w:pPr>
        <w:rPr>
          <w:rFonts w:ascii="Arial" w:hAnsi="Arial" w:cs="Arial"/>
          <w:b/>
          <w:bCs/>
          <w:sz w:val="20"/>
          <w:szCs w:val="20"/>
        </w:rPr>
      </w:pPr>
      <w:r w:rsidRPr="00501426">
        <w:rPr>
          <w:rFonts w:ascii="Arial" w:hAnsi="Arial" w:cs="Arial"/>
          <w:b/>
          <w:bCs/>
          <w:sz w:val="20"/>
          <w:szCs w:val="20"/>
        </w:rPr>
        <w:t>Technical Skills</w:t>
      </w:r>
    </w:p>
    <w:p w14:paraId="2BF468C0" w14:textId="553E006B" w:rsidR="00501426" w:rsidRPr="007C3C93" w:rsidRDefault="00501426" w:rsidP="007C3C93">
      <w:pPr>
        <w:pStyle w:val="ListParagraph"/>
        <w:numPr>
          <w:ilvl w:val="0"/>
          <w:numId w:val="16"/>
        </w:numPr>
        <w:rPr>
          <w:rFonts w:ascii="Arial" w:hAnsi="Arial" w:cs="Arial"/>
          <w:sz w:val="20"/>
          <w:szCs w:val="20"/>
        </w:rPr>
      </w:pPr>
      <w:r w:rsidRPr="007C3C93">
        <w:rPr>
          <w:rFonts w:ascii="Arial" w:hAnsi="Arial" w:cs="Arial"/>
          <w:sz w:val="20"/>
          <w:szCs w:val="20"/>
        </w:rPr>
        <w:t>Power BI dashboard development</w:t>
      </w:r>
    </w:p>
    <w:p w14:paraId="2FDDC7CF" w14:textId="08919CEE" w:rsidR="00501426" w:rsidRPr="007C3C93" w:rsidRDefault="00501426" w:rsidP="007C3C93">
      <w:pPr>
        <w:pStyle w:val="ListParagraph"/>
        <w:numPr>
          <w:ilvl w:val="0"/>
          <w:numId w:val="16"/>
        </w:numPr>
        <w:rPr>
          <w:rFonts w:ascii="Arial" w:hAnsi="Arial" w:cs="Arial"/>
          <w:sz w:val="20"/>
          <w:szCs w:val="20"/>
        </w:rPr>
      </w:pPr>
      <w:r w:rsidRPr="007C3C93">
        <w:rPr>
          <w:rFonts w:ascii="Arial" w:hAnsi="Arial" w:cs="Arial"/>
          <w:sz w:val="20"/>
          <w:szCs w:val="20"/>
        </w:rPr>
        <w:t>Data cleaning and preprocessing</w:t>
      </w:r>
    </w:p>
    <w:p w14:paraId="46C5B793" w14:textId="0BDBC141" w:rsidR="00501426" w:rsidRPr="007C3C93" w:rsidRDefault="00501426" w:rsidP="007C3C93">
      <w:pPr>
        <w:pStyle w:val="ListParagraph"/>
        <w:numPr>
          <w:ilvl w:val="0"/>
          <w:numId w:val="16"/>
        </w:numPr>
        <w:rPr>
          <w:rFonts w:ascii="Arial" w:hAnsi="Arial" w:cs="Arial"/>
          <w:sz w:val="20"/>
          <w:szCs w:val="20"/>
        </w:rPr>
      </w:pPr>
      <w:r w:rsidRPr="007C3C93">
        <w:rPr>
          <w:rFonts w:ascii="Arial" w:hAnsi="Arial" w:cs="Arial"/>
          <w:sz w:val="20"/>
          <w:szCs w:val="20"/>
        </w:rPr>
        <w:t>Data modeling and DAX</w:t>
      </w:r>
    </w:p>
    <w:p w14:paraId="33D0871B" w14:textId="2D5E0B14" w:rsidR="00501426" w:rsidRPr="007C3C93" w:rsidRDefault="00501426" w:rsidP="007C3C93">
      <w:pPr>
        <w:pStyle w:val="ListParagraph"/>
        <w:numPr>
          <w:ilvl w:val="0"/>
          <w:numId w:val="16"/>
        </w:numPr>
        <w:rPr>
          <w:rFonts w:ascii="Arial" w:hAnsi="Arial" w:cs="Arial"/>
          <w:sz w:val="20"/>
          <w:szCs w:val="20"/>
        </w:rPr>
      </w:pPr>
      <w:r w:rsidRPr="007C3C93">
        <w:rPr>
          <w:rFonts w:ascii="Arial" w:hAnsi="Arial" w:cs="Arial"/>
          <w:sz w:val="20"/>
          <w:szCs w:val="20"/>
        </w:rPr>
        <w:t>Data visualization techniques</w:t>
      </w:r>
    </w:p>
    <w:p w14:paraId="50737E20" w14:textId="40B65169" w:rsidR="00501426" w:rsidRPr="007C3C93" w:rsidRDefault="00501426" w:rsidP="007C3C93">
      <w:pPr>
        <w:pStyle w:val="ListParagraph"/>
        <w:numPr>
          <w:ilvl w:val="0"/>
          <w:numId w:val="16"/>
        </w:numPr>
        <w:rPr>
          <w:rFonts w:ascii="Arial" w:hAnsi="Arial" w:cs="Arial"/>
          <w:sz w:val="20"/>
          <w:szCs w:val="20"/>
        </w:rPr>
      </w:pPr>
      <w:r w:rsidRPr="007C3C93">
        <w:rPr>
          <w:rFonts w:ascii="Arial" w:hAnsi="Arial" w:cs="Arial"/>
          <w:sz w:val="20"/>
          <w:szCs w:val="20"/>
        </w:rPr>
        <w:t>Forecasting and trend analysis</w:t>
      </w:r>
    </w:p>
    <w:p w14:paraId="4C9C4180" w14:textId="68C3B6BD" w:rsidR="00F91FA9" w:rsidRPr="00F91FA9" w:rsidRDefault="00F91FA9" w:rsidP="00F91FA9">
      <w:pPr>
        <w:pStyle w:val="Heading1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9</w:t>
      </w:r>
      <w:r w:rsidRPr="00F91FA9">
        <w:rPr>
          <w:rFonts w:ascii="Arial" w:hAnsi="Arial" w:cs="Arial"/>
          <w:sz w:val="20"/>
          <w:szCs w:val="20"/>
        </w:rPr>
        <w:t xml:space="preserve">. </w:t>
      </w:r>
      <w:r>
        <w:rPr>
          <w:rFonts w:ascii="Arial" w:hAnsi="Arial" w:cs="Arial"/>
          <w:sz w:val="20"/>
          <w:szCs w:val="20"/>
        </w:rPr>
        <w:t>Testimonials from team</w:t>
      </w:r>
    </w:p>
    <w:p w14:paraId="38C2FB4E" w14:textId="04FFF372" w:rsidR="00501426" w:rsidRPr="00501426" w:rsidRDefault="00501426" w:rsidP="00501426">
      <w:pPr>
        <w:rPr>
          <w:rFonts w:ascii="Arial" w:hAnsi="Arial" w:cs="Arial"/>
          <w:sz w:val="20"/>
          <w:szCs w:val="20"/>
        </w:rPr>
      </w:pPr>
      <w:r w:rsidRPr="00501426">
        <w:rPr>
          <w:rFonts w:ascii="Arial" w:hAnsi="Arial" w:cs="Arial"/>
          <w:sz w:val="20"/>
          <w:szCs w:val="20"/>
        </w:rPr>
        <w:t>Working on this project as a team was a valuable learning experience.</w:t>
      </w:r>
    </w:p>
    <w:p w14:paraId="36ABECE0" w14:textId="69683FD3" w:rsidR="00501426" w:rsidRPr="00501426" w:rsidRDefault="00501426" w:rsidP="00501426">
      <w:pPr>
        <w:rPr>
          <w:rFonts w:ascii="Arial" w:hAnsi="Arial" w:cs="Arial"/>
          <w:sz w:val="20"/>
          <w:szCs w:val="20"/>
        </w:rPr>
      </w:pPr>
      <w:r w:rsidRPr="00501426">
        <w:rPr>
          <w:rFonts w:ascii="Arial" w:hAnsi="Arial" w:cs="Arial"/>
          <w:sz w:val="20"/>
          <w:szCs w:val="20"/>
        </w:rPr>
        <w:t>We collaborated effectively to complete different stages of the project, from data preprocessing to dashboard development.</w:t>
      </w:r>
    </w:p>
    <w:p w14:paraId="2189B0E1" w14:textId="623A15EE" w:rsidR="00F91FA9" w:rsidRDefault="00501426" w:rsidP="00501426">
      <w:pPr>
        <w:rPr>
          <w:rFonts w:ascii="Arial" w:hAnsi="Arial" w:cs="Arial"/>
          <w:sz w:val="20"/>
          <w:szCs w:val="20"/>
        </w:rPr>
      </w:pPr>
      <w:r w:rsidRPr="00501426">
        <w:rPr>
          <w:rFonts w:ascii="Arial" w:hAnsi="Arial" w:cs="Arial"/>
          <w:sz w:val="20"/>
          <w:szCs w:val="20"/>
        </w:rPr>
        <w:t>This project helped us improve our technical skills and gain practical knowledge in data analytics.</w:t>
      </w:r>
    </w:p>
    <w:p w14:paraId="29727CB4" w14:textId="06371BAC" w:rsidR="00665CB7" w:rsidRPr="00F91FA9" w:rsidRDefault="00F91FA9">
      <w:pPr>
        <w:pStyle w:val="Heading1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10</w:t>
      </w:r>
      <w:r w:rsidRPr="00F91FA9">
        <w:rPr>
          <w:rFonts w:ascii="Arial" w:hAnsi="Arial" w:cs="Arial"/>
          <w:sz w:val="20"/>
          <w:szCs w:val="20"/>
        </w:rPr>
        <w:t>. Conclusion</w:t>
      </w:r>
    </w:p>
    <w:p w14:paraId="4801025E" w14:textId="74213484" w:rsidR="00501426" w:rsidRPr="00501426" w:rsidRDefault="00501426" w:rsidP="00501426">
      <w:pPr>
        <w:rPr>
          <w:rFonts w:ascii="Arial" w:hAnsi="Arial" w:cs="Arial"/>
          <w:sz w:val="20"/>
          <w:szCs w:val="20"/>
        </w:rPr>
      </w:pPr>
      <w:r w:rsidRPr="00501426">
        <w:rPr>
          <w:rFonts w:ascii="Arial" w:hAnsi="Arial" w:cs="Arial"/>
          <w:sz w:val="20"/>
          <w:szCs w:val="20"/>
        </w:rPr>
        <w:t>This internship project provided hands-on experience in data analytics and visualization using Power BI.</w:t>
      </w:r>
    </w:p>
    <w:p w14:paraId="380AC879" w14:textId="03542939" w:rsidR="00501426" w:rsidRPr="00501426" w:rsidRDefault="00501426" w:rsidP="00501426">
      <w:pPr>
        <w:rPr>
          <w:rFonts w:ascii="Arial" w:hAnsi="Arial" w:cs="Arial"/>
          <w:sz w:val="20"/>
          <w:szCs w:val="20"/>
        </w:rPr>
      </w:pPr>
      <w:r w:rsidRPr="00501426">
        <w:rPr>
          <w:rFonts w:ascii="Arial" w:hAnsi="Arial" w:cs="Arial"/>
          <w:sz w:val="20"/>
          <w:szCs w:val="20"/>
        </w:rPr>
        <w:t>By analyzing hotel booking data, we gained insights into revenue trends, occupancy patterns, and cancellation behavior.</w:t>
      </w:r>
    </w:p>
    <w:p w14:paraId="3A2A192C" w14:textId="3E69FE78" w:rsidR="00501426" w:rsidRPr="00501426" w:rsidRDefault="00501426" w:rsidP="00501426">
      <w:pPr>
        <w:rPr>
          <w:rFonts w:ascii="Arial" w:hAnsi="Arial" w:cs="Arial"/>
          <w:sz w:val="20"/>
          <w:szCs w:val="20"/>
        </w:rPr>
      </w:pPr>
      <w:r w:rsidRPr="00501426">
        <w:rPr>
          <w:rFonts w:ascii="Arial" w:hAnsi="Arial" w:cs="Arial"/>
          <w:sz w:val="20"/>
          <w:szCs w:val="20"/>
        </w:rPr>
        <w:t>The dashboards developed in this project demonstrate how data-driven insights can help businesses improve decision-making and operational efficiency.</w:t>
      </w:r>
    </w:p>
    <w:p w14:paraId="2826C05C" w14:textId="6444CC99" w:rsidR="00665CB7" w:rsidRPr="00F91FA9" w:rsidRDefault="00501426" w:rsidP="00501426">
      <w:pPr>
        <w:rPr>
          <w:rFonts w:ascii="Arial" w:hAnsi="Arial" w:cs="Arial"/>
          <w:sz w:val="20"/>
          <w:szCs w:val="20"/>
        </w:rPr>
      </w:pPr>
      <w:r w:rsidRPr="00501426">
        <w:rPr>
          <w:rFonts w:ascii="Arial" w:hAnsi="Arial" w:cs="Arial"/>
          <w:sz w:val="20"/>
          <w:szCs w:val="20"/>
        </w:rPr>
        <w:t>Overall, this internship has strengthened our understanding of real-world data analytics applications.</w:t>
      </w:r>
    </w:p>
    <w:p w14:paraId="71AE6163" w14:textId="6463D5C5" w:rsidR="00665CB7" w:rsidRPr="00F91FA9" w:rsidRDefault="00F91FA9">
      <w:pPr>
        <w:pStyle w:val="Heading1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11</w:t>
      </w:r>
      <w:r w:rsidRPr="00F91FA9">
        <w:rPr>
          <w:rFonts w:ascii="Arial" w:hAnsi="Arial" w:cs="Arial"/>
          <w:sz w:val="20"/>
          <w:szCs w:val="20"/>
        </w:rPr>
        <w:t>. Acknowledgements</w:t>
      </w:r>
    </w:p>
    <w:p w14:paraId="361825DB" w14:textId="21A37AC7" w:rsidR="00501426" w:rsidRPr="00501426" w:rsidRDefault="00501426" w:rsidP="00501426">
      <w:pPr>
        <w:rPr>
          <w:rFonts w:ascii="Arial" w:hAnsi="Arial" w:cs="Arial"/>
          <w:sz w:val="20"/>
          <w:szCs w:val="20"/>
        </w:rPr>
      </w:pPr>
      <w:r w:rsidRPr="00501426">
        <w:rPr>
          <w:rFonts w:ascii="Arial" w:hAnsi="Arial" w:cs="Arial"/>
          <w:sz w:val="20"/>
          <w:szCs w:val="20"/>
        </w:rPr>
        <w:t>We would like to express our sincere gratitude to Infosys Springboard for providing this internship opportunity.</w:t>
      </w:r>
    </w:p>
    <w:p w14:paraId="26297B8F" w14:textId="66788CD9" w:rsidR="00501426" w:rsidRPr="00501426" w:rsidRDefault="00501426" w:rsidP="00501426">
      <w:pPr>
        <w:rPr>
          <w:rFonts w:ascii="Arial" w:hAnsi="Arial" w:cs="Arial"/>
          <w:sz w:val="20"/>
          <w:szCs w:val="20"/>
        </w:rPr>
      </w:pPr>
      <w:r w:rsidRPr="00501426">
        <w:rPr>
          <w:rFonts w:ascii="Arial" w:hAnsi="Arial" w:cs="Arial"/>
          <w:sz w:val="20"/>
          <w:szCs w:val="20"/>
        </w:rPr>
        <w:t>We also thank our mentor for their valuable guidance and support throughout the project.</w:t>
      </w:r>
    </w:p>
    <w:p w14:paraId="49DAF63F" w14:textId="2075E901" w:rsidR="00665CB7" w:rsidRPr="00F91FA9" w:rsidRDefault="00501426" w:rsidP="00501426">
      <w:pPr>
        <w:rPr>
          <w:rFonts w:ascii="Arial" w:hAnsi="Arial" w:cs="Arial"/>
          <w:sz w:val="20"/>
          <w:szCs w:val="20"/>
        </w:rPr>
      </w:pPr>
      <w:r w:rsidRPr="00501426">
        <w:rPr>
          <w:rFonts w:ascii="Arial" w:hAnsi="Arial" w:cs="Arial"/>
          <w:sz w:val="20"/>
          <w:szCs w:val="20"/>
        </w:rPr>
        <w:t>We appreciate our team members for their collaboration and contribution to the successful completion of this project.</w:t>
      </w:r>
    </w:p>
    <w:sectPr w:rsidR="00665CB7" w:rsidRPr="00F91FA9" w:rsidSect="00034616">
      <w:headerReference w:type="default" r:id="rId12"/>
      <w:footerReference w:type="default" r:id="rId13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C7CC2B" w14:textId="77777777" w:rsidR="00EC54B0" w:rsidRDefault="00EC54B0" w:rsidP="00D41A2D">
      <w:pPr>
        <w:spacing w:after="0" w:line="240" w:lineRule="auto"/>
      </w:pPr>
      <w:r>
        <w:separator/>
      </w:r>
    </w:p>
  </w:endnote>
  <w:endnote w:type="continuationSeparator" w:id="0">
    <w:p w14:paraId="02B47275" w14:textId="77777777" w:rsidR="00EC54B0" w:rsidRDefault="00EC54B0" w:rsidP="00D41A2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FDC0C8" w14:textId="77777777" w:rsidR="00923E2D" w:rsidRDefault="00923E2D">
    <w:pPr>
      <w:pStyle w:val="Footer"/>
      <w:jc w:val="right"/>
    </w:pPr>
    <w:r>
      <w:rPr>
        <w:color w:val="4F81BD" w:themeColor="accent1"/>
        <w:sz w:val="20"/>
        <w:szCs w:val="20"/>
      </w:rPr>
      <w:t xml:space="preserve">pg. </w:t>
    </w:r>
    <w:r>
      <w:rPr>
        <w:color w:val="4F81BD" w:themeColor="accent1"/>
        <w:sz w:val="20"/>
        <w:szCs w:val="20"/>
      </w:rPr>
      <w:fldChar w:fldCharType="begin"/>
    </w:r>
    <w:r>
      <w:rPr>
        <w:color w:val="4F81BD" w:themeColor="accent1"/>
        <w:sz w:val="20"/>
        <w:szCs w:val="20"/>
      </w:rPr>
      <w:instrText xml:space="preserve"> PAGE  \* Arabic </w:instrText>
    </w:r>
    <w:r>
      <w:rPr>
        <w:color w:val="4F81BD" w:themeColor="accent1"/>
        <w:sz w:val="20"/>
        <w:szCs w:val="20"/>
      </w:rPr>
      <w:fldChar w:fldCharType="separate"/>
    </w:r>
    <w:r>
      <w:rPr>
        <w:noProof/>
        <w:color w:val="4F81BD" w:themeColor="accent1"/>
        <w:sz w:val="20"/>
        <w:szCs w:val="20"/>
      </w:rPr>
      <w:t>1</w:t>
    </w:r>
    <w:r>
      <w:rPr>
        <w:color w:val="4F81BD" w:themeColor="accent1"/>
        <w:sz w:val="20"/>
        <w:szCs w:val="20"/>
      </w:rPr>
      <w:fldChar w:fldCharType="end"/>
    </w:r>
  </w:p>
  <w:p w14:paraId="14D4C39E" w14:textId="77777777" w:rsidR="00923E2D" w:rsidRDefault="00923E2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730A3D" w14:textId="77777777" w:rsidR="00EC54B0" w:rsidRDefault="00EC54B0" w:rsidP="00D41A2D">
      <w:pPr>
        <w:spacing w:after="0" w:line="240" w:lineRule="auto"/>
      </w:pPr>
      <w:r>
        <w:separator/>
      </w:r>
    </w:p>
  </w:footnote>
  <w:footnote w:type="continuationSeparator" w:id="0">
    <w:p w14:paraId="5AB565B7" w14:textId="77777777" w:rsidR="00EC54B0" w:rsidRDefault="00EC54B0" w:rsidP="00D41A2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81C559" w14:textId="5CC28C09" w:rsidR="00D41A2D" w:rsidRDefault="00D41A2D" w:rsidP="001E47D9">
    <w:pPr>
      <w:pStyle w:val="Header"/>
    </w:pPr>
    <w:r w:rsidRPr="001E47D9">
      <w:rPr>
        <w:rFonts w:ascii="Arial" w:hAnsi="Arial" w:cs="Arial"/>
        <w:sz w:val="20"/>
        <w:szCs w:val="20"/>
      </w:rPr>
      <w:t xml:space="preserve">Virtual Internship 6.0                                                                                 </w:t>
    </w:r>
    <w:r w:rsidRPr="00D41A2D">
      <w:rPr>
        <w:noProof/>
      </w:rPr>
      <w:drawing>
        <wp:inline distT="0" distB="0" distL="0" distR="0" wp14:anchorId="3E5C93A2" wp14:editId="19C59EAC">
          <wp:extent cx="1443560" cy="235825"/>
          <wp:effectExtent l="0" t="0" r="0" b="0"/>
          <wp:docPr id="6" name="Picture 5" descr="Logo&#10;&#10;Description automatically generated">
            <a:extLst xmlns:a="http://schemas.openxmlformats.org/drawingml/2006/main">
              <a:ext uri="{FF2B5EF4-FFF2-40B4-BE49-F238E27FC236}">
                <a16:creationId xmlns:a16="http://schemas.microsoft.com/office/drawing/2014/main" id="{47096C39-7A83-A4D0-E902-69A3EE24929C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Picture 5" descr="Logo&#10;&#10;Description automatically generated">
                    <a:extLst>
                      <a:ext uri="{FF2B5EF4-FFF2-40B4-BE49-F238E27FC236}">
                        <a16:creationId xmlns:a16="http://schemas.microsoft.com/office/drawing/2014/main" id="{47096C39-7A83-A4D0-E902-69A3EE24929C}"/>
                      </a:ext>
                    </a:extLst>
                  </pic:cNvPr>
                  <pic:cNvPicPr>
                    <a:picLocks noChangeAspect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18340" b="21760"/>
                  <a:stretch>
                    <a:fillRect/>
                  </a:stretch>
                </pic:blipFill>
                <pic:spPr bwMode="auto">
                  <a:xfrm>
                    <a:off x="0" y="0"/>
                    <a:ext cx="1485607" cy="242694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  <w:p w14:paraId="06B0FD3A" w14:textId="77777777" w:rsidR="00D41A2D" w:rsidRDefault="00D41A2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B6230F1"/>
    <w:multiLevelType w:val="multilevel"/>
    <w:tmpl w:val="89644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B7806C1"/>
    <w:multiLevelType w:val="hybridMultilevel"/>
    <w:tmpl w:val="B16044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EBD7A70"/>
    <w:multiLevelType w:val="hybridMultilevel"/>
    <w:tmpl w:val="D9D6988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1DE6B31"/>
    <w:multiLevelType w:val="hybridMultilevel"/>
    <w:tmpl w:val="F9FE1E7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076489C"/>
    <w:multiLevelType w:val="multilevel"/>
    <w:tmpl w:val="95D47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37657B6"/>
    <w:multiLevelType w:val="multilevel"/>
    <w:tmpl w:val="7848CD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40B0ADD"/>
    <w:multiLevelType w:val="hybridMultilevel"/>
    <w:tmpl w:val="EDB273E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712664B"/>
    <w:multiLevelType w:val="multilevel"/>
    <w:tmpl w:val="17F8E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47471650">
    <w:abstractNumId w:val="8"/>
  </w:num>
  <w:num w:numId="2" w16cid:durableId="1073820836">
    <w:abstractNumId w:val="6"/>
  </w:num>
  <w:num w:numId="3" w16cid:durableId="1705403600">
    <w:abstractNumId w:val="5"/>
  </w:num>
  <w:num w:numId="4" w16cid:durableId="689992773">
    <w:abstractNumId w:val="4"/>
  </w:num>
  <w:num w:numId="5" w16cid:durableId="1304581478">
    <w:abstractNumId w:val="7"/>
  </w:num>
  <w:num w:numId="6" w16cid:durableId="420955659">
    <w:abstractNumId w:val="3"/>
  </w:num>
  <w:num w:numId="7" w16cid:durableId="1481339159">
    <w:abstractNumId w:val="2"/>
  </w:num>
  <w:num w:numId="8" w16cid:durableId="944653876">
    <w:abstractNumId w:val="1"/>
  </w:num>
  <w:num w:numId="9" w16cid:durableId="1252395914">
    <w:abstractNumId w:val="0"/>
  </w:num>
  <w:num w:numId="10" w16cid:durableId="1810784104">
    <w:abstractNumId w:val="9"/>
  </w:num>
  <w:num w:numId="11" w16cid:durableId="1558008149">
    <w:abstractNumId w:val="14"/>
  </w:num>
  <w:num w:numId="12" w16cid:durableId="370033806">
    <w:abstractNumId w:val="16"/>
  </w:num>
  <w:num w:numId="13" w16cid:durableId="278683776">
    <w:abstractNumId w:val="13"/>
  </w:num>
  <w:num w:numId="14" w16cid:durableId="1416518068">
    <w:abstractNumId w:val="10"/>
  </w:num>
  <w:num w:numId="15" w16cid:durableId="211232767">
    <w:abstractNumId w:val="12"/>
  </w:num>
  <w:num w:numId="16" w16cid:durableId="1396586170">
    <w:abstractNumId w:val="15"/>
  </w:num>
  <w:num w:numId="17" w16cid:durableId="17899330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59D7"/>
    <w:rsid w:val="00034616"/>
    <w:rsid w:val="0006063C"/>
    <w:rsid w:val="000E572B"/>
    <w:rsid w:val="0015074B"/>
    <w:rsid w:val="001658E4"/>
    <w:rsid w:val="001E0F17"/>
    <w:rsid w:val="001E47D9"/>
    <w:rsid w:val="0027707D"/>
    <w:rsid w:val="00286B57"/>
    <w:rsid w:val="0029639D"/>
    <w:rsid w:val="003129FC"/>
    <w:rsid w:val="00326F90"/>
    <w:rsid w:val="004C45D1"/>
    <w:rsid w:val="00501426"/>
    <w:rsid w:val="00665CB7"/>
    <w:rsid w:val="006E491E"/>
    <w:rsid w:val="00730AF5"/>
    <w:rsid w:val="007604A6"/>
    <w:rsid w:val="00792907"/>
    <w:rsid w:val="007C3C93"/>
    <w:rsid w:val="008607EF"/>
    <w:rsid w:val="0086481E"/>
    <w:rsid w:val="00896A7E"/>
    <w:rsid w:val="00923E2D"/>
    <w:rsid w:val="00933C07"/>
    <w:rsid w:val="009C1196"/>
    <w:rsid w:val="00AA04F2"/>
    <w:rsid w:val="00AA1D8D"/>
    <w:rsid w:val="00B47730"/>
    <w:rsid w:val="00B90F1D"/>
    <w:rsid w:val="00C425AE"/>
    <w:rsid w:val="00C65CE6"/>
    <w:rsid w:val="00CB0664"/>
    <w:rsid w:val="00CD635C"/>
    <w:rsid w:val="00D41A2D"/>
    <w:rsid w:val="00DA4AFC"/>
    <w:rsid w:val="00EB0369"/>
    <w:rsid w:val="00EC4854"/>
    <w:rsid w:val="00EC54B0"/>
    <w:rsid w:val="00F91FA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188CD5A7"/>
  <w14:defaultImageDpi w14:val="300"/>
  <w15:docId w15:val="{82752819-4849-49AE-9830-5DB76A077C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a0819fa7-4367-4500-ba88-dd630d977609}" enabled="1" method="Standard" siteId="{63ce7d59-2f3e-42cd-a8cc-be764cff5eb6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588</TotalTime>
  <Pages>6</Pages>
  <Words>838</Words>
  <Characters>4782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5609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Aiswarya Lakshmi Moravaneni</cp:lastModifiedBy>
  <cp:revision>13</cp:revision>
  <dcterms:created xsi:type="dcterms:W3CDTF">2013-12-23T23:15:00Z</dcterms:created>
  <dcterms:modified xsi:type="dcterms:W3CDTF">2026-03-27T15:10:00Z</dcterms:modified>
  <cp:category/>
</cp:coreProperties>
</file>